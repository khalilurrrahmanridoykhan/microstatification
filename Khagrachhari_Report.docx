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tbl>
      <w:tblPr>
        <w:tblW w:w="0" w:type="auto"/>
        <w:tblLayout w:type="fixed"/>
        <w:tblCellMar>
          <w:top w:w="0" w:type="dxa"/>
          <w:left w:w="108" w:type="dxa"/>
          <w:bottom w:w="0" w:type="dxa"/>
          <w:right w:w="108" w:type="dxa"/>
        </w:tblCellMar>
        <w:tblLook w:firstRow="1" w:firstColumn="1" w:noVBand="1"/>
      </w:tblPr>
      <w:tblGrid>
        <w:gridCol w:w="4986"/>
        <w:gridCol w:w="4986"/>
      </w:tblGrid>
      <w:tr>
        <w:tc>
          <w:tcPr>
            <w:tcW w:w="6236" w:type="dxa"/>
            <w:tcMar>
              <w:top w:w="0" w:type="dxa"/>
              <w:left w:w="108" w:type="dxa"/>
              <w:bottom w:w="0" w:type="dxa"/>
              <w:right w:w="108" w:type="dxa"/>
            </w:tcMar>
          </w:tcPr>
          <w:p w14:paraId="1909E379">
            <w:pPr>
              <w:spacing w:after="200" w:line="276" w:lineRule="auto"/>
            </w:pPr>
            <w:r>
              <w:rPr>
                <w:rFonts w:ascii="Calibri" w:hAnsi="Calibri" w:eastAsia="ＭＳ 明朝" w:cs="Calibri" w:eastAsiaTheme="minorEastAsia" w:csTheme="minorBidi"/>
                <w:b/>
                <w:bCs/>
                <w:color w:val="555555"/>
                <w:sz w:val="17"/>
                <w:szCs w:val="22"/>
              </w:rPr>
              <w:t xml:space="preserve">MICROSTRATIFICATION  ·  DISTRICT REPORT</w:t>
            </w:r>
          </w:p>
          <w:p w14:paraId="4EC6F187">
            <w:pPr>
              <w:spacing w:before="40"/>
            </w:pPr>
            <w:r>
              <w:rPr>
                <w:rFonts w:ascii="Calibri" w:hAnsi="Calibri" w:eastAsia="ＭＳ 明朝" w:cs="Calibri" w:eastAsiaTheme="minorEastAsia" w:csTheme="minorBidi"/>
                <w:b/>
                <w:bCs/>
                <w:color w:val="000000"/>
                <w:sz w:val="52"/>
                <w:szCs w:val="22"/>
              </w:rPr>
              <w:t>Khagrachhari</w:t>
            </w:r>
          </w:p>
        </w:tc>
        <w:tc>
          <w:tcPr>
            <w:tcW w:w="3402" w:type="dxa"/>
            <w:tcMar>
              <w:top w:w="0" w:type="dxa"/>
              <w:left w:w="108" w:type="dxa"/>
              <w:bottom w:w="0" w:type="dxa"/>
              <w:right w:w="108" w:type="dxa"/>
            </w:tcMar>
          </w:tcPr>
          <w:p w14:paraId="089FF197">
            <w:pPr>
              <w:jc w:val="right"/>
            </w:pPr>
            <w:r>
              <w:rPr>
                <w:rFonts w:ascii="Calibri" w:hAnsi="Calibri" w:eastAsia="ＭＳ 明朝" w:cs="Calibri" w:eastAsiaTheme="minorEastAsia" w:csTheme="minorBidi"/>
                <w:color w:val="555555"/>
                <w:sz w:val="17"/>
                <w:szCs w:val="22"/>
              </w:rPr>
              <w:t>Reporting year 2026</w:t>
            </w:r>
          </w:p>
        </w:tc>
      </w:tr>
    </w:tbl>
    <w:p w14:paraId="25BCA173">
      <w:pPr>
        <w:pBdr>
          <w:bottom w:val="single" w:sz="22" w:space="1" w:color="000000"/>
        </w:pBdr>
        <w:spacing w:before="120" w:after="160"/>
      </w:pPr>
    </w:p>
    <w:p w14:paraId="7E75D857">
      <w:pPr>
        <w:spacing w:before="0" w:after="240"/>
        <w:jc w:val="left"/>
      </w:pPr>
      <w:r>
        <w:rPr>
          <w:rFonts w:ascii="Calibri" w:hAnsi="Calibri" w:eastAsia="ＭＳ 明朝" w:cs="Calibri" w:eastAsiaTheme="minorEastAsia" w:csTheme="minorBidi"/>
          <w:color w:val="1A1A1A"/>
          <w:sz w:val="20"/>
          <w:szCs w:val="22"/>
        </w:rPr>
        <w:t>Who entered malaria case data for Khagrachhari's 8 upazilas, which months it covers, and how it has moved through DM review — plus where reporting is still incomplete.</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108" w:type="dxa"/>
          <w:bottom w:w="0" w:type="dxa"/>
          <w:right w:w="108" w:type="dxa"/>
        </w:tblCellMar>
        <w:tblLook w:firstRow="1" w:firstColumn="1" w:noVBand="1"/>
      </w:tblPr>
      <w:tblGrid>
        <w:gridCol w:w="2493"/>
        <w:gridCol w:w="2493"/>
        <w:gridCol w:w="2493"/>
        <w:gridCol w:w="2493"/>
      </w:tblGrid>
      <w:tr>
        <w:tc>
          <w:tcPr>
            <w:tcW w:w="240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F5E2D33">
            <w:pPr>
              <w:spacing w:before="120"/>
            </w:pPr>
            <w:r>
              <w:rPr>
                <w:rFonts w:ascii="Calibri" w:hAnsi="Calibri" w:eastAsia="ＭＳ 明朝" w:cs="Calibri" w:eastAsiaTheme="minorEastAsia" w:csTheme="minorBidi"/>
                <w:b/>
                <w:bCs/>
                <w:color w:val="000000"/>
                <w:sz w:val="34"/>
                <w:szCs w:val="22"/>
              </w:rPr>
              <w:t>124</w:t>
            </w:r>
          </w:p>
        </w:tc>
        <w:tc>
          <w:tcPr>
            <w:tcW w:w="240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28AA0B9">
            <w:pPr>
              <w:spacing w:before="120"/>
            </w:pPr>
            <w:r>
              <w:rPr>
                <w:rFonts w:ascii="Calibri" w:hAnsi="Calibri" w:eastAsia="ＭＳ 明朝" w:cs="Calibri" w:eastAsiaTheme="minorEastAsia" w:csTheme="minorBidi"/>
                <w:b/>
                <w:bCs/>
                <w:color w:val="000000"/>
                <w:sz w:val="34"/>
                <w:szCs w:val="22"/>
              </w:rPr>
              <w:t>73%</w:t>
            </w:r>
          </w:p>
        </w:tc>
        <w:tc>
          <w:tcPr>
            <w:tcW w:w="240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E3DFE16">
            <w:pPr>
              <w:spacing w:before="120"/>
            </w:pPr>
            <w:r>
              <w:rPr>
                <w:rFonts w:ascii="Calibri" w:hAnsi="Calibri" w:eastAsia="ＭＳ 明朝" w:cs="Calibri" w:eastAsiaTheme="minorEastAsia" w:csTheme="minorBidi"/>
                <w:b/>
                <w:bCs/>
                <w:color w:val="000000"/>
                <w:sz w:val="34"/>
                <w:szCs w:val="22"/>
              </w:rPr>
              <w:t>520</w:t>
            </w:r>
          </w:p>
        </w:tc>
        <w:tc>
          <w:tcPr>
            <w:tcW w:w="240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B7E277F">
            <w:pPr>
              <w:spacing w:before="120"/>
            </w:pPr>
            <w:r>
              <w:rPr>
                <w:rFonts w:ascii="Calibri" w:hAnsi="Calibri" w:eastAsia="ＭＳ 明朝" w:cs="Calibri" w:eastAsiaTheme="minorEastAsia" w:csTheme="minorBidi"/>
                <w:b/>
                <w:bCs/>
                <w:color w:val="000000"/>
                <w:sz w:val="34"/>
                <w:szCs w:val="22"/>
              </w:rPr>
              <w:t>3</w:t>
            </w:r>
          </w:p>
        </w:tc>
      </w:tr>
      <w:tr>
        <w:tc>
          <w:tcPr>
            <w:tcW w:w="240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F1E78AB">
            <w:pPr>
              <w:spacing w:after="120"/>
            </w:pPr>
            <w:r>
              <w:rPr>
                <w:rFonts w:ascii="Calibri" w:hAnsi="Calibri" w:eastAsia="ＭＳ 明朝" w:cs="Calibri" w:eastAsiaTheme="minorEastAsia" w:csTheme="minorBidi"/>
                <w:color w:val="555555"/>
                <w:sz w:val="14"/>
                <w:szCs w:val="22"/>
              </w:rPr>
              <w:t>Cases 2026 (Jan–Jul)</w:t>
            </w:r>
          </w:p>
        </w:tc>
        <w:tc>
          <w:tcPr>
            <w:tcW w:w="240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02FBE08">
            <w:pPr>
              <w:spacing w:after="120"/>
            </w:pPr>
            <w:r>
              <w:rPr>
                <w:rFonts w:ascii="Calibri" w:hAnsi="Calibri" w:eastAsia="ＭＳ 明朝" w:cs="Calibri" w:eastAsiaTheme="minorEastAsia" w:csTheme="minorBidi"/>
                <w:color w:val="555555"/>
                <w:sz w:val="14"/>
                <w:szCs w:val="22"/>
              </w:rPr>
              <w:t>Records approved</w:t>
            </w:r>
          </w:p>
        </w:tc>
        <w:tc>
          <w:tcPr>
            <w:tcW w:w="240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9947910">
            <w:pPr>
              <w:spacing w:after="120"/>
            </w:pPr>
            <w:r>
              <w:rPr>
                <w:rFonts w:ascii="Calibri" w:hAnsi="Calibri" w:eastAsia="ＭＳ 明朝" w:cs="Calibri" w:eastAsiaTheme="minorEastAsia" w:csTheme="minorBidi"/>
                <w:color w:val="555555"/>
                <w:sz w:val="14"/>
                <w:szCs w:val="22"/>
              </w:rPr>
              <w:t>Pending review</w:t>
            </w:r>
          </w:p>
        </w:tc>
        <w:tc>
          <w:tcPr>
            <w:tcW w:w="240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D326098">
            <w:pPr>
              <w:spacing w:after="120"/>
            </w:pPr>
            <w:r>
              <w:rPr>
                <w:rFonts w:ascii="Calibri" w:hAnsi="Calibri" w:eastAsia="ＭＳ 明朝" w:cs="Calibri" w:eastAsiaTheme="minorEastAsia" w:csTheme="minorBidi"/>
                <w:color w:val="555555"/>
                <w:sz w:val="14"/>
                <w:szCs w:val="22"/>
              </w:rPr>
              <w:t>Villages with no data</w:t>
            </w:r>
          </w:p>
        </w:tc>
      </w:tr>
    </w:tbl>
    <w:p w14:paraId="43C2C12A">
      <w:pPr>
        <w:spacing w:after="0"/>
      </w:pPr>
    </w:p>
    <w:p w14:paraId="46238F65">
      <w:pPr>
        <w:spacing w:before="280" w:after="40"/>
      </w:pPr>
      <w:r>
        <w:rPr>
          <w:rFonts w:ascii="Calibri" w:hAnsi="Calibri" w:eastAsia="ＭＳ 明朝" w:cs="Calibri" w:eastAsiaTheme="minorEastAsia" w:csTheme="minorBidi"/>
          <w:b/>
          <w:bCs/>
          <w:color w:val="999999"/>
          <w:sz w:val="18"/>
          <w:szCs w:val="22"/>
        </w:rPr>
        <w:t xml:space="preserve">01   </w:t>
      </w:r>
      <w:r>
        <w:rPr>
          <w:rFonts w:ascii="Calibri" w:hAnsi="Calibri" w:eastAsia="ＭＳ 明朝" w:cs="Calibri" w:eastAsiaTheme="minorEastAsia" w:csTheme="minorBidi"/>
          <w:b/>
          <w:bCs/>
          <w:color w:val="000000"/>
          <w:sz w:val="26"/>
          <w:szCs w:val="22"/>
        </w:rPr>
        <w:t>SPO &amp; DM roster</w:t>
      </w:r>
    </w:p>
    <w:p w14:paraId="78B06409">
      <w:pPr>
        <w:pBdr>
          <w:bottom w:val="single" w:sz="10" w:space="1" w:color="000000"/>
        </w:pBdr>
        <w:spacing w:before="0" w:after="160"/>
      </w:pPr>
    </w:p>
    <w:p w14:paraId="48102CD4">
      <w:pPr>
        <w:spacing w:before="0" w:after="160"/>
        <w:jc w:val="left"/>
      </w:pPr>
      <w:r>
        <w:rPr>
          <w:rFonts w:ascii="Calibri" w:hAnsi="Calibri" w:eastAsia="ＭＳ 明朝" w:cs="Calibri" w:eastAsiaTheme="minorEastAsia" w:csTheme="minorBidi"/>
          <w:color w:val="555555"/>
          <w:sz w:val="17"/>
          <w:szCs w:val="22"/>
        </w:rPr>
        <w:t>The 10 accounts scoped to Khagrachhari, matched against what they've actually submitted or reviewed.</w:t>
      </w:r>
    </w:p>
    <w:tbl>
      <w:tblPr>
        <w:tblW w:w="0" w:type="auto"/>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108" w:type="dxa"/>
          <w:bottom w:w="0" w:type="dxa"/>
          <w:right w:w="108" w:type="dxa"/>
        </w:tblCellMar>
        <w:tblLook w:firstRow="1" w:firstColumn="1" w:noVBand="1"/>
      </w:tblPr>
      <w:tblGrid>
        <w:gridCol w:w="1662"/>
        <w:gridCol w:w="1662"/>
        <w:gridCol w:w="1662"/>
        <w:gridCol w:w="1662"/>
        <w:gridCol w:w="1662"/>
        <w:gridCol w:w="1662"/>
      </w:tblGrid>
      <w:tr>
        <w:tc>
          <w:tcPr>
            <w:tcW w:w="1928"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16942E76">
            <w:pPr>
              <w:spacing w:before="40" w:after="40"/>
            </w:pPr>
            <w:r>
              <w:rPr>
                <w:rFonts w:ascii="Calibri" w:hAnsi="Calibri" w:eastAsia="ＭＳ 明朝" w:cs="Calibri" w:eastAsiaTheme="minorEastAsia" w:csTheme="minorBidi"/>
                <w:b/>
                <w:bCs/>
                <w:color w:val="555555"/>
                <w:sz w:val="15"/>
                <w:szCs w:val="22"/>
              </w:rPr>
              <w:t>NAME</w:t>
            </w:r>
          </w:p>
        </w:tc>
        <w:tc>
          <w:tcPr>
            <w:tcW w:w="2041"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4AA089F9">
            <w:pPr>
              <w:spacing w:before="40" w:after="40"/>
            </w:pPr>
            <w:r>
              <w:rPr>
                <w:rFonts w:ascii="Calibri" w:hAnsi="Calibri" w:eastAsia="ＭＳ 明朝" w:cs="Calibri" w:eastAsiaTheme="minorEastAsia" w:csTheme="minorBidi"/>
                <w:b/>
                <w:bCs/>
                <w:color w:val="555555"/>
                <w:sz w:val="15"/>
                <w:szCs w:val="22"/>
              </w:rPr>
              <w:t>USERNAME</w:t>
            </w:r>
          </w:p>
        </w:tc>
        <w:tc>
          <w:tcPr>
            <w:tcW w:w="737"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3F3C58C8">
            <w:pPr>
              <w:spacing w:before="40" w:after="40"/>
            </w:pPr>
            <w:r>
              <w:rPr>
                <w:rFonts w:ascii="Calibri" w:hAnsi="Calibri" w:eastAsia="ＭＳ 明朝" w:cs="Calibri" w:eastAsiaTheme="minorEastAsia" w:csTheme="minorBidi"/>
                <w:b/>
                <w:bCs/>
                <w:color w:val="555555"/>
                <w:sz w:val="15"/>
                <w:szCs w:val="22"/>
              </w:rPr>
              <w:t>ROLE</w:t>
            </w:r>
          </w:p>
        </w:tc>
        <w:tc>
          <w:tcPr>
            <w:tcW w:w="1814"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2DA9998E">
            <w:pPr>
              <w:spacing w:before="40" w:after="40"/>
            </w:pPr>
            <w:r>
              <w:rPr>
                <w:rFonts w:ascii="Calibri" w:hAnsi="Calibri" w:eastAsia="ＭＳ 明朝" w:cs="Calibri" w:eastAsiaTheme="minorEastAsia" w:csTheme="minorBidi"/>
                <w:b/>
                <w:bCs/>
                <w:color w:val="555555"/>
                <w:sz w:val="15"/>
                <w:szCs w:val="22"/>
              </w:rPr>
              <w:t>UPAZILA</w:t>
            </w:r>
          </w:p>
        </w:tc>
        <w:tc>
          <w:tcPr>
            <w:tcW w:w="850"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131B5AB5">
            <w:pPr>
              <w:spacing w:before="40" w:after="40"/>
              <w:jc w:val="right"/>
            </w:pPr>
            <w:r>
              <w:rPr>
                <w:rFonts w:ascii="Calibri" w:hAnsi="Calibri" w:eastAsia="ＭＳ 明朝" w:cs="Calibri" w:eastAsiaTheme="minorEastAsia" w:csTheme="minorBidi"/>
                <w:b/>
                <w:bCs/>
                <w:color w:val="555555"/>
                <w:sz w:val="15"/>
                <w:szCs w:val="22"/>
              </w:rPr>
              <w:t>OWN REC.</w:t>
            </w:r>
          </w:p>
        </w:tc>
        <w:tc>
          <w:tcPr>
            <w:tcW w:w="2211"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07D2B644">
            <w:pPr>
              <w:spacing w:before="40" w:after="40"/>
              <w:jc w:val="right"/>
            </w:pPr>
            <w:r>
              <w:rPr>
                <w:rFonts w:ascii="Calibri" w:hAnsi="Calibri" w:eastAsia="ＭＳ 明朝" w:cs="Calibri" w:eastAsiaTheme="minorEastAsia" w:csTheme="minorBidi"/>
                <w:b/>
                <w:bCs/>
                <w:color w:val="555555"/>
                <w:sz w:val="15"/>
                <w:szCs w:val="22"/>
              </w:rPr>
              <w:t>ACTIVITY</w:t>
            </w:r>
          </w:p>
        </w:tc>
      </w:tr>
      <w:tr>
        <w:tc>
          <w:tcPr>
            <w:tcW w:w="192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286FA5B7">
            <w:pPr>
              <w:spacing w:before="30" w:after="30"/>
            </w:pPr>
            <w:r>
              <w:rPr>
                <w:rFonts w:ascii="Calibri" w:hAnsi="Calibri" w:eastAsia="ＭＳ 明朝" w:cs="Calibri" w:eastAsiaTheme="minorEastAsia" w:csTheme="minorBidi"/>
                <w:color w:val="1A1A1A"/>
                <w:sz w:val="17"/>
                <w:szCs w:val="22"/>
              </w:rPr>
              <w:t>Diginala SPO</w:t>
            </w:r>
          </w:p>
        </w:tc>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224ED113">
            <w:pPr>
              <w:spacing w:before="30" w:after="30"/>
            </w:pPr>
            <w:r>
              <w:rPr>
                <w:rFonts w:ascii="Calibri" w:hAnsi="Calibri" w:eastAsia="ＭＳ 明朝" w:cs="Calibri" w:eastAsiaTheme="minorEastAsia" w:csTheme="minorBidi"/>
                <w:color w:val="1A1A1A"/>
                <w:sz w:val="17"/>
                <w:szCs w:val="22"/>
              </w:rPr>
              <w:t>Diginala-SPO</w:t>
            </w:r>
          </w:p>
        </w:tc>
        <w:tc>
          <w:tcPr>
            <w:tcW w:w="73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133828E">
            <w:pPr>
              <w:spacing w:before="30" w:after="30"/>
            </w:pPr>
            <w:r>
              <w:rPr>
                <w:rFonts w:ascii="Calibri" w:hAnsi="Calibri" w:eastAsia="ＭＳ 明朝" w:cs="Calibri" w:eastAsiaTheme="minorEastAsia" w:csTheme="minorBidi"/>
                <w:color w:val="1A1A1A"/>
                <w:sz w:val="17"/>
                <w:szCs w:val="22"/>
              </w:rPr>
              <w:t>SPO</w:t>
            </w:r>
          </w:p>
        </w:tc>
        <w:tc>
          <w:tcPr>
            <w:tcW w:w="1814"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6529328F">
            <w:pPr>
              <w:spacing w:before="30" w:after="30"/>
            </w:pPr>
            <w:r>
              <w:rPr>
                <w:rFonts w:ascii="Calibri" w:hAnsi="Calibri" w:eastAsia="ＭＳ 明朝" w:cs="Calibri" w:eastAsiaTheme="minorEastAsia" w:csTheme="minorBidi"/>
                <w:color w:val="1A1A1A"/>
                <w:sz w:val="17"/>
                <w:szCs w:val="22"/>
              </w:rPr>
              <w:t>Dighinala</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CA7FEC4">
            <w:pPr>
              <w:spacing w:before="30" w:after="30"/>
              <w:jc w:val="right"/>
            </w:pPr>
            <w:r>
              <w:rPr>
                <w:rFonts w:ascii="Calibri" w:hAnsi="Calibri" w:eastAsia="ＭＳ 明朝" w:cs="Calibri" w:eastAsiaTheme="minorEastAsia" w:csTheme="minorBidi"/>
                <w:color w:val="1A1A1A"/>
                <w:sz w:val="17"/>
                <w:szCs w:val="22"/>
              </w:rPr>
              <w:t>0</w:t>
            </w:r>
          </w:p>
        </w:tc>
        <w:tc>
          <w:tcPr>
            <w:tcW w:w="221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5A268FE">
            <w:pPr>
              <w:spacing w:before="30" w:after="30"/>
              <w:jc w:val="right"/>
            </w:pPr>
            <w:r>
              <w:rPr>
                <w:rFonts w:ascii="Calibri" w:hAnsi="Calibri" w:eastAsia="ＭＳ 明朝" w:cs="Calibri" w:eastAsiaTheme="minorEastAsia" w:csTheme="minorBidi"/>
                <w:color w:val="1A1A1A"/>
                <w:sz w:val="17"/>
                <w:szCs w:val="22"/>
              </w:rPr>
              <w:t>No logins recorded</w:t>
            </w:r>
          </w:p>
        </w:tc>
      </w:tr>
      <w:tr>
        <w:tc>
          <w:tcPr>
            <w:tcW w:w="192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FAA9330">
            <w:pPr>
              <w:spacing w:before="30" w:after="30"/>
            </w:pPr>
            <w:r>
              <w:rPr>
                <w:rFonts w:ascii="Calibri" w:hAnsi="Calibri" w:eastAsia="ＭＳ 明朝" w:cs="Calibri" w:eastAsiaTheme="minorEastAsia" w:csTheme="minorBidi"/>
                <w:color w:val="1A1A1A"/>
                <w:sz w:val="17"/>
                <w:szCs w:val="22"/>
              </w:rPr>
              <w:t>Khagrachari sadar SPO</w:t>
            </w:r>
          </w:p>
        </w:tc>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4F29309">
            <w:pPr>
              <w:spacing w:before="30" w:after="30"/>
            </w:pPr>
            <w:r>
              <w:rPr>
                <w:rFonts w:ascii="Calibri" w:hAnsi="Calibri" w:eastAsia="ＭＳ 明朝" w:cs="Calibri" w:eastAsiaTheme="minorEastAsia" w:csTheme="minorBidi"/>
                <w:color w:val="1A1A1A"/>
                <w:sz w:val="17"/>
                <w:szCs w:val="22"/>
              </w:rPr>
              <w:t>Khagrachari-sadar-SPO</w:t>
            </w:r>
          </w:p>
        </w:tc>
        <w:tc>
          <w:tcPr>
            <w:tcW w:w="73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886A8C8">
            <w:pPr>
              <w:spacing w:before="30" w:after="30"/>
            </w:pPr>
            <w:r>
              <w:rPr>
                <w:rFonts w:ascii="Calibri" w:hAnsi="Calibri" w:eastAsia="ＭＳ 明朝" w:cs="Calibri" w:eastAsiaTheme="minorEastAsia" w:csTheme="minorBidi"/>
                <w:color w:val="1A1A1A"/>
                <w:sz w:val="17"/>
                <w:szCs w:val="22"/>
              </w:rPr>
              <w:t>SPO</w:t>
            </w:r>
          </w:p>
        </w:tc>
        <w:tc>
          <w:tcPr>
            <w:tcW w:w="1814"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B91992F">
            <w:pPr>
              <w:spacing w:before="30" w:after="30"/>
            </w:pPr>
            <w:r>
              <w:rPr>
                <w:rFonts w:ascii="Calibri" w:hAnsi="Calibri" w:eastAsia="ＭＳ 明朝" w:cs="Calibri" w:eastAsiaTheme="minorEastAsia" w:csTheme="minorBidi"/>
                <w:color w:val="1A1A1A"/>
                <w:sz w:val="17"/>
                <w:szCs w:val="22"/>
              </w:rPr>
              <w:t>Khagrachhari Sadar</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9C06890">
            <w:pPr>
              <w:spacing w:before="30" w:after="30"/>
              <w:jc w:val="right"/>
            </w:pPr>
            <w:r>
              <w:rPr>
                <w:rFonts w:ascii="Calibri" w:hAnsi="Calibri" w:eastAsia="ＭＳ 明朝" w:cs="Calibri" w:eastAsiaTheme="minorEastAsia" w:csTheme="minorBidi"/>
                <w:color w:val="1A1A1A"/>
                <w:sz w:val="17"/>
                <w:szCs w:val="22"/>
              </w:rPr>
              <w:t>1</w:t>
            </w:r>
          </w:p>
        </w:tc>
        <w:tc>
          <w:tcPr>
            <w:tcW w:w="221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652930F">
            <w:pPr>
              <w:spacing w:before="30" w:after="30"/>
              <w:jc w:val="right"/>
            </w:pPr>
            <w:r>
              <w:rPr>
                <w:rFonts w:ascii="Calibri" w:hAnsi="Calibri" w:eastAsia="ＭＳ 明朝" w:cs="Calibri" w:eastAsiaTheme="minorEastAsia" w:csTheme="minorBidi"/>
                <w:color w:val="1A1A1A"/>
                <w:sz w:val="17"/>
                <w:szCs w:val="22"/>
              </w:rPr>
              <w:t>1 entry · 13 Jul</w:t>
            </w:r>
          </w:p>
        </w:tc>
      </w:tr>
      <w:tr>
        <w:tc>
          <w:tcPr>
            <w:tcW w:w="192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AC149BC">
            <w:pPr>
              <w:spacing w:before="30" w:after="30"/>
            </w:pPr>
            <w:r>
              <w:rPr>
                <w:rFonts w:ascii="Calibri" w:hAnsi="Calibri" w:eastAsia="ＭＳ 明朝" w:cs="Calibri" w:eastAsiaTheme="minorEastAsia" w:csTheme="minorBidi"/>
                <w:color w:val="1A1A1A"/>
                <w:sz w:val="17"/>
                <w:szCs w:val="22"/>
              </w:rPr>
              <w:t>Laxmichari SPO</w:t>
            </w:r>
          </w:p>
        </w:tc>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8EDB3EC">
            <w:pPr>
              <w:spacing w:before="30" w:after="30"/>
            </w:pPr>
            <w:r>
              <w:rPr>
                <w:rFonts w:ascii="Calibri" w:hAnsi="Calibri" w:eastAsia="ＭＳ 明朝" w:cs="Calibri" w:eastAsiaTheme="minorEastAsia" w:csTheme="minorBidi"/>
                <w:color w:val="1A1A1A"/>
                <w:sz w:val="17"/>
                <w:szCs w:val="22"/>
              </w:rPr>
              <w:t>Laxmichari-SPO</w:t>
            </w:r>
          </w:p>
        </w:tc>
        <w:tc>
          <w:tcPr>
            <w:tcW w:w="73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BD4CD38">
            <w:pPr>
              <w:spacing w:before="30" w:after="30"/>
            </w:pPr>
            <w:r>
              <w:rPr>
                <w:rFonts w:ascii="Calibri" w:hAnsi="Calibri" w:eastAsia="ＭＳ 明朝" w:cs="Calibri" w:eastAsiaTheme="minorEastAsia" w:csTheme="minorBidi"/>
                <w:color w:val="1A1A1A"/>
                <w:sz w:val="17"/>
                <w:szCs w:val="22"/>
              </w:rPr>
              <w:t>SPO</w:t>
            </w:r>
          </w:p>
        </w:tc>
        <w:tc>
          <w:tcPr>
            <w:tcW w:w="1814"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3A8C79F">
            <w:pPr>
              <w:spacing w:before="30" w:after="30"/>
            </w:pPr>
            <w:r>
              <w:rPr>
                <w:rFonts w:ascii="Calibri" w:hAnsi="Calibri" w:eastAsia="ＭＳ 明朝" w:cs="Calibri" w:eastAsiaTheme="minorEastAsia" w:csTheme="minorBidi"/>
                <w:color w:val="1A1A1A"/>
                <w:sz w:val="17"/>
                <w:szCs w:val="22"/>
              </w:rPr>
              <w:t>Lakkhichhari</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FCD24CF">
            <w:pPr>
              <w:spacing w:before="30" w:after="30"/>
              <w:jc w:val="right"/>
            </w:pPr>
            <w:r>
              <w:rPr>
                <w:rFonts w:ascii="Calibri" w:hAnsi="Calibri" w:eastAsia="ＭＳ 明朝" w:cs="Calibri" w:eastAsiaTheme="minorEastAsia" w:csTheme="minorBidi"/>
                <w:color w:val="1A1A1A"/>
                <w:sz w:val="17"/>
                <w:szCs w:val="22"/>
              </w:rPr>
              <w:t>0</w:t>
            </w:r>
          </w:p>
        </w:tc>
        <w:tc>
          <w:tcPr>
            <w:tcW w:w="221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6ECE534">
            <w:pPr>
              <w:spacing w:before="30" w:after="30"/>
              <w:jc w:val="right"/>
            </w:pPr>
            <w:r>
              <w:rPr>
                <w:rFonts w:ascii="Calibri" w:hAnsi="Calibri" w:eastAsia="ＭＳ 明朝" w:cs="Calibri" w:eastAsiaTheme="minorEastAsia" w:csTheme="minorBidi"/>
                <w:color w:val="1A1A1A"/>
                <w:sz w:val="17"/>
                <w:szCs w:val="22"/>
              </w:rPr>
              <w:t>No logins recorded</w:t>
            </w:r>
          </w:p>
        </w:tc>
      </w:tr>
      <w:tr>
        <w:tc>
          <w:tcPr>
            <w:tcW w:w="192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910449F">
            <w:pPr>
              <w:spacing w:before="30" w:after="30"/>
            </w:pPr>
            <w:r>
              <w:rPr>
                <w:rFonts w:ascii="Calibri" w:hAnsi="Calibri" w:eastAsia="ＭＳ 明朝" w:cs="Calibri" w:eastAsiaTheme="minorEastAsia" w:csTheme="minorBidi"/>
                <w:color w:val="1A1A1A"/>
                <w:sz w:val="17"/>
                <w:szCs w:val="22"/>
              </w:rPr>
              <w:t>Manikchari SPO</w:t>
            </w:r>
          </w:p>
        </w:tc>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CF454EA">
            <w:pPr>
              <w:spacing w:before="30" w:after="30"/>
            </w:pPr>
            <w:r>
              <w:rPr>
                <w:rFonts w:ascii="Calibri" w:hAnsi="Calibri" w:eastAsia="ＭＳ 明朝" w:cs="Calibri" w:eastAsiaTheme="minorEastAsia" w:csTheme="minorBidi"/>
                <w:color w:val="1A1A1A"/>
                <w:sz w:val="17"/>
                <w:szCs w:val="22"/>
              </w:rPr>
              <w:t>Manikchari-SPO</w:t>
            </w:r>
          </w:p>
        </w:tc>
        <w:tc>
          <w:tcPr>
            <w:tcW w:w="73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FE43B97">
            <w:pPr>
              <w:spacing w:before="30" w:after="30"/>
            </w:pPr>
            <w:r>
              <w:rPr>
                <w:rFonts w:ascii="Calibri" w:hAnsi="Calibri" w:eastAsia="ＭＳ 明朝" w:cs="Calibri" w:eastAsiaTheme="minorEastAsia" w:csTheme="minorBidi"/>
                <w:color w:val="1A1A1A"/>
                <w:sz w:val="17"/>
                <w:szCs w:val="22"/>
              </w:rPr>
              <w:t>SPO</w:t>
            </w:r>
          </w:p>
        </w:tc>
        <w:tc>
          <w:tcPr>
            <w:tcW w:w="1814"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80CB398">
            <w:pPr>
              <w:spacing w:before="30" w:after="30"/>
            </w:pPr>
            <w:r>
              <w:rPr>
                <w:rFonts w:ascii="Calibri" w:cs="Calibri"/>
                <w:sz w:val="17"/>
                <w:szCs w:val="17"/>
              </w:rPr>
              <w:t>Manikchari</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4790A07">
            <w:pPr>
              <w:spacing w:before="30" w:after="30"/>
              <w:jc w:val="right"/>
            </w:pPr>
            <w:r>
              <w:rPr>
                <w:rFonts w:ascii="Calibri" w:hAnsi="Calibri" w:eastAsia="ＭＳ 明朝" w:cs="Calibri" w:eastAsiaTheme="minorEastAsia" w:csTheme="minorBidi"/>
                <w:color w:val="1A1A1A"/>
                <w:sz w:val="17"/>
                <w:szCs w:val="22"/>
              </w:rPr>
              <w:t>0</w:t>
            </w:r>
          </w:p>
        </w:tc>
        <w:tc>
          <w:tcPr>
            <w:tcW w:w="221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6B0BEBA">
            <w:pPr>
              <w:spacing w:before="30" w:after="30"/>
              <w:jc w:val="right"/>
            </w:pPr>
            <w:r>
              <w:rPr>
                <w:rFonts w:ascii="Calibri" w:hAnsi="Calibri" w:eastAsia="ＭＳ 明朝" w:cs="Calibri" w:eastAsiaTheme="minorEastAsia" w:csTheme="minorBidi"/>
                <w:color w:val="1A1A1A"/>
                <w:sz w:val="17"/>
                <w:szCs w:val="22"/>
              </w:rPr>
              <w:t>No upazila linked</w:t>
            </w:r>
          </w:p>
        </w:tc>
      </w:tr>
      <w:tr>
        <w:tc>
          <w:tcPr>
            <w:tcW w:w="192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D13A714">
            <w:pPr>
              <w:spacing w:before="30" w:after="30"/>
            </w:pPr>
            <w:r>
              <w:rPr>
                <w:rFonts w:ascii="Calibri" w:hAnsi="Calibri" w:eastAsia="ＭＳ 明朝" w:cs="Calibri" w:eastAsiaTheme="minorEastAsia" w:csTheme="minorBidi"/>
                <w:color w:val="1A1A1A"/>
                <w:sz w:val="17"/>
                <w:szCs w:val="22"/>
              </w:rPr>
              <w:t>Matiranga SPO</w:t>
            </w:r>
          </w:p>
        </w:tc>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693925AD">
            <w:pPr>
              <w:spacing w:before="30" w:after="30"/>
            </w:pPr>
            <w:r>
              <w:rPr>
                <w:rFonts w:ascii="Calibri" w:hAnsi="Calibri" w:eastAsia="ＭＳ 明朝" w:cs="Calibri" w:eastAsiaTheme="minorEastAsia" w:csTheme="minorBidi"/>
                <w:color w:val="1A1A1A"/>
                <w:sz w:val="17"/>
                <w:szCs w:val="22"/>
              </w:rPr>
              <w:t>Matiranga-SPO</w:t>
            </w:r>
          </w:p>
        </w:tc>
        <w:tc>
          <w:tcPr>
            <w:tcW w:w="73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76EAEE7">
            <w:pPr>
              <w:spacing w:before="30" w:after="30"/>
            </w:pPr>
            <w:r>
              <w:rPr>
                <w:rFonts w:ascii="Calibri" w:hAnsi="Calibri" w:eastAsia="ＭＳ 明朝" w:cs="Calibri" w:eastAsiaTheme="minorEastAsia" w:csTheme="minorBidi"/>
                <w:color w:val="1A1A1A"/>
                <w:sz w:val="17"/>
                <w:szCs w:val="22"/>
              </w:rPr>
              <w:t>SPO</w:t>
            </w:r>
          </w:p>
        </w:tc>
        <w:tc>
          <w:tcPr>
            <w:tcW w:w="1814"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C9C18EA">
            <w:pPr>
              <w:spacing w:before="30" w:after="30"/>
            </w:pPr>
            <w:r>
              <w:rPr>
                <w:rFonts w:ascii="Calibri" w:hAnsi="Calibri" w:eastAsia="ＭＳ 明朝" w:cs="Calibri" w:eastAsiaTheme="minorEastAsia" w:csTheme="minorBidi"/>
                <w:color w:val="1A1A1A"/>
                <w:sz w:val="17"/>
                <w:szCs w:val="22"/>
              </w:rPr>
              <w:t>Matiranga</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6A83DAE">
            <w:pPr>
              <w:spacing w:before="30" w:after="30"/>
              <w:jc w:val="right"/>
            </w:pPr>
            <w:r>
              <w:rPr>
                <w:rFonts w:ascii="Calibri" w:hAnsi="Calibri" w:eastAsia="ＭＳ 明朝" w:cs="Calibri" w:eastAsiaTheme="minorEastAsia" w:csTheme="minorBidi"/>
                <w:color w:val="1A1A1A"/>
                <w:sz w:val="17"/>
                <w:szCs w:val="22"/>
              </w:rPr>
              <w:t>0</w:t>
            </w:r>
          </w:p>
        </w:tc>
        <w:tc>
          <w:tcPr>
            <w:tcW w:w="221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8185C4B">
            <w:pPr>
              <w:spacing w:before="30" w:after="30"/>
              <w:jc w:val="right"/>
            </w:pPr>
            <w:r>
              <w:rPr>
                <w:rFonts w:ascii="Calibri" w:hAnsi="Calibri" w:eastAsia="ＭＳ 明朝" w:cs="Calibri" w:eastAsiaTheme="minorEastAsia" w:csTheme="minorBidi"/>
                <w:color w:val="1A1A1A"/>
                <w:sz w:val="17"/>
                <w:szCs w:val="22"/>
              </w:rPr>
              <w:t>No logins recorded</w:t>
            </w:r>
          </w:p>
        </w:tc>
      </w:tr>
      <w:tr>
        <w:tc>
          <w:tcPr>
            <w:tcW w:w="192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2C8D69C">
            <w:pPr>
              <w:spacing w:before="30" w:after="30"/>
            </w:pPr>
            <w:r>
              <w:rPr>
                <w:rFonts w:ascii="Calibri" w:hAnsi="Calibri" w:eastAsia="ＭＳ 明朝" w:cs="Calibri" w:eastAsiaTheme="minorEastAsia" w:csTheme="minorBidi"/>
                <w:color w:val="1A1A1A"/>
                <w:sz w:val="17"/>
                <w:szCs w:val="22"/>
              </w:rPr>
              <w:t>Mohalchari SPO</w:t>
            </w:r>
          </w:p>
        </w:tc>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2A9CDFDF">
            <w:pPr>
              <w:spacing w:before="30" w:after="30"/>
            </w:pPr>
            <w:r>
              <w:rPr>
                <w:rFonts w:ascii="Calibri" w:hAnsi="Calibri" w:eastAsia="ＭＳ 明朝" w:cs="Calibri" w:eastAsiaTheme="minorEastAsia" w:csTheme="minorBidi"/>
                <w:color w:val="1A1A1A"/>
                <w:sz w:val="17"/>
                <w:szCs w:val="22"/>
              </w:rPr>
              <w:t>Mohalchari-SPO</w:t>
            </w:r>
          </w:p>
        </w:tc>
        <w:tc>
          <w:tcPr>
            <w:tcW w:w="73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79D6EFE">
            <w:pPr>
              <w:spacing w:before="30" w:after="30"/>
            </w:pPr>
            <w:r>
              <w:rPr>
                <w:rFonts w:ascii="Calibri" w:hAnsi="Calibri" w:eastAsia="ＭＳ 明朝" w:cs="Calibri" w:eastAsiaTheme="minorEastAsia" w:csTheme="minorBidi"/>
                <w:color w:val="1A1A1A"/>
                <w:sz w:val="17"/>
                <w:szCs w:val="22"/>
              </w:rPr>
              <w:t>SPO</w:t>
            </w:r>
          </w:p>
        </w:tc>
        <w:tc>
          <w:tcPr>
            <w:tcW w:w="1814"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A6DFBE4">
            <w:pPr>
              <w:spacing w:before="30" w:after="30"/>
            </w:pPr>
            <w:r>
              <w:rPr>
                <w:rFonts w:ascii="Calibri" w:hAnsi="Calibri" w:eastAsia="ＭＳ 明朝" w:cs="Calibri" w:eastAsiaTheme="minorEastAsia" w:csTheme="minorBidi"/>
                <w:color w:val="1A1A1A"/>
                <w:sz w:val="17"/>
                <w:szCs w:val="22"/>
              </w:rPr>
              <w:t>Mahalchhari</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791DA05">
            <w:pPr>
              <w:spacing w:before="30" w:after="30"/>
              <w:jc w:val="right"/>
            </w:pPr>
            <w:r>
              <w:rPr>
                <w:rFonts w:ascii="Calibri" w:hAnsi="Calibri" w:eastAsia="ＭＳ 明朝" w:cs="Calibri" w:eastAsiaTheme="minorEastAsia" w:csTheme="minorBidi"/>
                <w:color w:val="1A1A1A"/>
                <w:sz w:val="17"/>
                <w:szCs w:val="22"/>
              </w:rPr>
              <w:t>0</w:t>
            </w:r>
          </w:p>
        </w:tc>
        <w:tc>
          <w:tcPr>
            <w:tcW w:w="221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C92F45E">
            <w:pPr>
              <w:spacing w:before="30" w:after="30"/>
              <w:jc w:val="right"/>
            </w:pPr>
            <w:r>
              <w:rPr>
                <w:rFonts w:ascii="Calibri" w:hAnsi="Calibri" w:eastAsia="ＭＳ 明朝" w:cs="Calibri" w:eastAsiaTheme="minorEastAsia" w:csTheme="minorBidi"/>
                <w:color w:val="1A1A1A"/>
                <w:sz w:val="17"/>
                <w:szCs w:val="22"/>
              </w:rPr>
              <w:t>No logins recorded</w:t>
            </w:r>
          </w:p>
        </w:tc>
      </w:tr>
      <w:tr>
        <w:tc>
          <w:tcPr>
            <w:tcW w:w="192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C7D2711">
            <w:pPr>
              <w:spacing w:before="30" w:after="30"/>
            </w:pPr>
            <w:r>
              <w:rPr>
                <w:rFonts w:ascii="Calibri" w:hAnsi="Calibri" w:eastAsia="ＭＳ 明朝" w:cs="Calibri" w:eastAsiaTheme="minorEastAsia" w:csTheme="minorBidi"/>
                <w:color w:val="1A1A1A"/>
                <w:sz w:val="17"/>
                <w:szCs w:val="22"/>
              </w:rPr>
              <w:t>Panchari SPO</w:t>
            </w:r>
          </w:p>
        </w:tc>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661EE572">
            <w:pPr>
              <w:spacing w:before="30" w:after="30"/>
            </w:pPr>
            <w:r>
              <w:rPr>
                <w:rFonts w:ascii="Calibri" w:hAnsi="Calibri" w:eastAsia="ＭＳ 明朝" w:cs="Calibri" w:eastAsiaTheme="minorEastAsia" w:csTheme="minorBidi"/>
                <w:color w:val="1A1A1A"/>
                <w:sz w:val="17"/>
                <w:szCs w:val="22"/>
              </w:rPr>
              <w:t>Panchari-SPO</w:t>
            </w:r>
          </w:p>
        </w:tc>
        <w:tc>
          <w:tcPr>
            <w:tcW w:w="73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2686D4E">
            <w:pPr>
              <w:spacing w:before="30" w:after="30"/>
            </w:pPr>
            <w:r>
              <w:rPr>
                <w:rFonts w:ascii="Calibri" w:hAnsi="Calibri" w:eastAsia="ＭＳ 明朝" w:cs="Calibri" w:eastAsiaTheme="minorEastAsia" w:csTheme="minorBidi"/>
                <w:color w:val="1A1A1A"/>
                <w:sz w:val="17"/>
                <w:szCs w:val="22"/>
              </w:rPr>
              <w:t>SPO</w:t>
            </w:r>
          </w:p>
        </w:tc>
        <w:tc>
          <w:tcPr>
            <w:tcW w:w="1814"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0D741E6">
            <w:pPr>
              <w:spacing w:before="30" w:after="30"/>
            </w:pPr>
            <w:r>
              <w:rPr>
                <w:rFonts w:ascii="Calibri" w:hAnsi="Calibri" w:eastAsia="ＭＳ 明朝" w:cs="Calibri" w:eastAsiaTheme="minorEastAsia" w:csTheme="minorBidi"/>
                <w:color w:val="1A1A1A"/>
                <w:sz w:val="17"/>
                <w:szCs w:val="22"/>
              </w:rPr>
              <w:t>Panchari</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B59F605">
            <w:pPr>
              <w:spacing w:before="30" w:after="30"/>
              <w:jc w:val="right"/>
            </w:pPr>
            <w:r>
              <w:rPr>
                <w:rFonts w:ascii="Calibri" w:hAnsi="Calibri" w:eastAsia="ＭＳ 明朝" w:cs="Calibri" w:eastAsiaTheme="minorEastAsia" w:csTheme="minorBidi"/>
                <w:color w:val="1A1A1A"/>
                <w:sz w:val="17"/>
                <w:szCs w:val="22"/>
              </w:rPr>
              <w:t>1</w:t>
            </w:r>
          </w:p>
        </w:tc>
        <w:tc>
          <w:tcPr>
            <w:tcW w:w="221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D07972A">
            <w:pPr>
              <w:spacing w:before="30" w:after="30"/>
              <w:jc w:val="right"/>
            </w:pPr>
            <w:r>
              <w:rPr>
                <w:rFonts w:ascii="Calibri" w:hAnsi="Calibri" w:eastAsia="ＭＳ 明朝" w:cs="Calibri" w:eastAsiaTheme="minorEastAsia" w:csTheme="minorBidi"/>
                <w:color w:val="1A1A1A"/>
                <w:sz w:val="17"/>
                <w:szCs w:val="22"/>
              </w:rPr>
              <w:t>1 entry · 29 Jun</w:t>
            </w:r>
          </w:p>
        </w:tc>
      </w:tr>
      <w:tr>
        <w:tc>
          <w:tcPr>
            <w:tcW w:w="192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84DD6D9">
            <w:pPr>
              <w:spacing w:before="30" w:after="30"/>
            </w:pPr>
            <w:r>
              <w:rPr>
                <w:rFonts w:ascii="Calibri" w:hAnsi="Calibri" w:eastAsia="ＭＳ 明朝" w:cs="Calibri" w:eastAsiaTheme="minorEastAsia" w:csTheme="minorBidi"/>
                <w:color w:val="1A1A1A"/>
                <w:sz w:val="17"/>
                <w:szCs w:val="22"/>
              </w:rPr>
              <w:t>Ramghar SPO</w:t>
            </w:r>
          </w:p>
        </w:tc>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6204F590">
            <w:pPr>
              <w:spacing w:before="30" w:after="30"/>
            </w:pPr>
            <w:r>
              <w:rPr>
                <w:rFonts w:ascii="Calibri" w:hAnsi="Calibri" w:eastAsia="ＭＳ 明朝" w:cs="Calibri" w:eastAsiaTheme="minorEastAsia" w:csTheme="minorBidi"/>
                <w:color w:val="1A1A1A"/>
                <w:sz w:val="17"/>
                <w:szCs w:val="22"/>
              </w:rPr>
              <w:t>Ramghar-SPO</w:t>
            </w:r>
          </w:p>
        </w:tc>
        <w:tc>
          <w:tcPr>
            <w:tcW w:w="73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5C2E167">
            <w:pPr>
              <w:spacing w:before="30" w:after="30"/>
            </w:pPr>
            <w:r>
              <w:rPr>
                <w:rFonts w:ascii="Calibri" w:hAnsi="Calibri" w:eastAsia="ＭＳ 明朝" w:cs="Calibri" w:eastAsiaTheme="minorEastAsia" w:csTheme="minorBidi"/>
                <w:color w:val="1A1A1A"/>
                <w:sz w:val="17"/>
                <w:szCs w:val="22"/>
              </w:rPr>
              <w:t>SPO</w:t>
            </w:r>
          </w:p>
        </w:tc>
        <w:tc>
          <w:tcPr>
            <w:tcW w:w="1814"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D79A532">
            <w:pPr>
              <w:spacing w:before="30" w:after="30"/>
            </w:pPr>
            <w:r>
              <w:rPr>
                <w:rFonts w:ascii="Calibri" w:hAnsi="Calibri" w:eastAsia="ＭＳ 明朝" w:cs="Calibri" w:eastAsiaTheme="minorEastAsia" w:csTheme="minorBidi"/>
                <w:color w:val="1A1A1A"/>
                <w:sz w:val="17"/>
                <w:szCs w:val="22"/>
              </w:rPr>
              <w:t>Ramgarh</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7ABE55F">
            <w:pPr>
              <w:spacing w:before="30" w:after="30"/>
              <w:jc w:val="right"/>
            </w:pPr>
            <w:r>
              <w:rPr>
                <w:rFonts w:ascii="Calibri" w:hAnsi="Calibri" w:eastAsia="ＭＳ 明朝" w:cs="Calibri" w:eastAsiaTheme="minorEastAsia" w:csTheme="minorBidi"/>
                <w:color w:val="1A1A1A"/>
                <w:sz w:val="17"/>
                <w:szCs w:val="22"/>
              </w:rPr>
              <w:t>0</w:t>
            </w:r>
          </w:p>
        </w:tc>
        <w:tc>
          <w:tcPr>
            <w:tcW w:w="221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84117E3">
            <w:pPr>
              <w:spacing w:before="30" w:after="30"/>
              <w:jc w:val="right"/>
            </w:pPr>
            <w:r>
              <w:rPr>
                <w:rFonts w:ascii="Calibri" w:hAnsi="Calibri" w:eastAsia="ＭＳ 明朝" w:cs="Calibri" w:eastAsiaTheme="minorEastAsia" w:csTheme="minorBidi"/>
                <w:color w:val="1A1A1A"/>
                <w:sz w:val="17"/>
                <w:szCs w:val="22"/>
              </w:rPr>
              <w:t>No logins recorded</w:t>
            </w:r>
          </w:p>
        </w:tc>
      </w:tr>
      <w:tr>
        <w:tc>
          <w:tcPr>
            <w:tcW w:w="192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AA3EEA7">
            <w:pPr>
              <w:spacing w:before="30" w:after="30"/>
            </w:pPr>
            <w:r>
              <w:rPr>
                <w:rFonts w:ascii="Calibri" w:hAnsi="Calibri" w:eastAsia="ＭＳ 明朝" w:cs="Calibri" w:eastAsiaTheme="minorEastAsia" w:csTheme="minorBidi"/>
                <w:color w:val="1A1A1A"/>
                <w:sz w:val="17"/>
                <w:szCs w:val="22"/>
              </w:rPr>
              <w:t>Khagrachhari Distict</w:t>
            </w:r>
          </w:p>
        </w:tc>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3ADFDA0">
            <w:pPr>
              <w:spacing w:before="30" w:after="30"/>
            </w:pPr>
            <w:r>
              <w:rPr>
                <w:rFonts w:ascii="Calibri" w:hAnsi="Calibri" w:eastAsia="ＭＳ 明朝" w:cs="Calibri" w:eastAsiaTheme="minorEastAsia" w:csTheme="minorBidi"/>
                <w:color w:val="1A1A1A"/>
                <w:sz w:val="17"/>
                <w:szCs w:val="22"/>
              </w:rPr>
              <w:t>Khagrachhari_dm</w:t>
            </w:r>
          </w:p>
        </w:tc>
        <w:tc>
          <w:tcPr>
            <w:tcW w:w="73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96D2BDF">
            <w:pPr>
              <w:spacing w:before="30" w:after="30"/>
            </w:pPr>
            <w:r>
              <w:rPr>
                <w:rFonts w:ascii="Calibri" w:hAnsi="Calibri" w:eastAsia="ＭＳ 明朝" w:cs="Calibri" w:eastAsiaTheme="minorEastAsia" w:csTheme="minorBidi"/>
                <w:color w:val="1A1A1A"/>
                <w:sz w:val="17"/>
                <w:szCs w:val="22"/>
              </w:rPr>
              <w:t>DM</w:t>
            </w:r>
          </w:p>
        </w:tc>
        <w:tc>
          <w:tcPr>
            <w:tcW w:w="1814"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6ED006EA">
            <w:pPr>
              <w:spacing w:before="30" w:after="30"/>
            </w:pPr>
            <w:r>
              <w:rPr>
                <w:rFonts w:ascii="Calibri" w:hAnsi="Calibri" w:eastAsia="ＭＳ 明朝" w:cs="Calibri" w:eastAsiaTheme="minorEastAsia" w:csTheme="minorBidi"/>
                <w:color w:val="1A1A1A"/>
                <w:sz w:val="17"/>
                <w:szCs w:val="22"/>
              </w:rPr>
              <w:t>— (district)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2EF0EB70">
            <w:pPr>
              <w:spacing w:before="30" w:after="30"/>
              <w:jc w:val="right"/>
            </w:pPr>
            <w:r>
              <w:rPr>
                <w:rFonts w:ascii="Calibri" w:hAnsi="Calibri" w:eastAsia="ＭＳ 明朝" w:cs="Calibri" w:eastAsiaTheme="minorEastAsia" w:csTheme="minorBidi"/>
                <w:color w:val="1A1A1A"/>
                <w:sz w:val="17"/>
                <w:szCs w:val="22"/>
              </w:rPr>
              <w:t>—</w:t>
            </w:r>
          </w:p>
        </w:tc>
        <w:tc>
          <w:tcPr>
            <w:tcW w:w="221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A0C3243">
            <w:pPr>
              <w:spacing w:before="30" w:after="30"/>
              <w:jc w:val="right"/>
            </w:pPr>
            <w:r>
              <w:rPr>
                <w:rFonts w:ascii="Calibri" w:hAnsi="Calibri" w:eastAsia="ＭＳ 明朝" w:cs="Calibri" w:eastAsiaTheme="minorEastAsia" w:csTheme="minorBidi"/>
                <w:color w:val="1A1A1A"/>
                <w:sz w:val="17"/>
                <w:szCs w:val="22"/>
              </w:rPr>
              <w:t>Reviewed 67 entries</w:t>
            </w:r>
          </w:p>
        </w:tc>
      </w:tr>
    </w:tbl>
    <w:p w14:paraId="1BCA7C89">
      <w:pPr>
        <w:spacing w:after="40"/>
      </w:pPr>
    </w:p>
    <w:p w14:paraId="51AC783E">
      <w:pPr>
        <w:spacing w:before="280" w:after="40"/>
      </w:pPr>
      <w:r>
        <w:rPr>
          <w:rFonts w:ascii="Calibri" w:hAnsi="Calibri" w:eastAsia="ＭＳ 明朝" w:cs="Calibri" w:eastAsiaTheme="minorEastAsia" w:csTheme="minorBidi"/>
          <w:b/>
          <w:bCs/>
          <w:color w:val="999999"/>
          <w:sz w:val="18"/>
          <w:szCs w:val="22"/>
        </w:rPr>
        <w:t xml:space="preserve">02   </w:t>
      </w:r>
      <w:r>
        <w:rPr>
          <w:rFonts w:ascii="Calibri" w:hAnsi="Calibri" w:eastAsia="ＭＳ 明朝" w:cs="Calibri" w:eastAsiaTheme="minorEastAsia" w:csTheme="minorBidi"/>
          <w:b/>
          <w:bCs/>
          <w:color w:val="000000"/>
          <w:sz w:val="26"/>
          <w:szCs w:val="22"/>
        </w:rPr>
        <w:t>Monthly case data, by upazila</w:t>
      </w:r>
    </w:p>
    <w:p w14:paraId="24221AE2">
      <w:pPr>
        <w:pBdr>
          <w:bottom w:val="single" w:sz="10" w:space="1" w:color="000000"/>
        </w:pBdr>
        <w:spacing w:before="0" w:after="160"/>
      </w:pPr>
    </w:p>
    <w:p w14:paraId="5923ADEC">
      <w:pPr>
        <w:spacing w:before="0" w:after="160"/>
        <w:jc w:val="left"/>
      </w:pPr>
      <w:r>
        <w:rPr>
          <w:rFonts w:ascii="Calibri" w:hAnsi="Calibri" w:eastAsia="ＭＳ 明朝" w:cs="Calibri" w:eastAsiaTheme="minorEastAsia" w:csTheme="minorBidi"/>
          <w:color w:val="555555"/>
          <w:sz w:val="17"/>
          <w:szCs w:val="22"/>
        </w:rPr>
        <w:t>Reported case counts for 2026. Aug–Dec are blank district-wide — no cases logged for those months yet. * marks a month still awaiting DM approval.</w:t>
      </w:r>
    </w:p>
    <w:tbl>
      <w:tblPr>
        <w:tblW w:w="0" w:type="auto"/>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108" w:type="dxa"/>
          <w:bottom w:w="0" w:type="dxa"/>
          <w:right w:w="108" w:type="dxa"/>
        </w:tblCellMar>
        <w:tblLook w:firstRow="1" w:firstColumn="1" w:noVBand="1"/>
      </w:tblPr>
      <w:tblGrid>
        <w:gridCol w:w="1108"/>
        <w:gridCol w:w="1108"/>
        <w:gridCol w:w="1108"/>
        <w:gridCol w:w="1108"/>
        <w:gridCol w:w="1108"/>
        <w:gridCol w:w="1108"/>
        <w:gridCol w:w="1108"/>
        <w:gridCol w:w="1108"/>
        <w:gridCol w:w="1108"/>
      </w:tblGrid>
      <w:tr>
        <w:tc>
          <w:tcPr>
            <w:tcW w:w="2041"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50097FA9">
            <w:pPr>
              <w:spacing w:before="40" w:after="40"/>
            </w:pPr>
            <w:r>
              <w:rPr>
                <w:rFonts w:ascii="Calibri" w:hAnsi="Calibri" w:eastAsia="ＭＳ 明朝" w:cs="Calibri" w:eastAsiaTheme="minorEastAsia" w:csTheme="minorBidi"/>
                <w:b/>
                <w:bCs/>
                <w:color w:val="555555"/>
                <w:sz w:val="15"/>
                <w:szCs w:val="22"/>
              </w:rPr>
              <w:t>UPAZILA</w:t>
            </w:r>
          </w:p>
        </w:tc>
        <w:tc>
          <w:tcPr>
            <w:tcW w:w="850"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45022CA3">
            <w:pPr>
              <w:spacing w:before="40" w:after="40"/>
              <w:jc w:val="right"/>
            </w:pPr>
            <w:r>
              <w:rPr>
                <w:rFonts w:ascii="Calibri" w:hAnsi="Calibri" w:eastAsia="ＭＳ 明朝" w:cs="Calibri" w:eastAsiaTheme="minorEastAsia" w:csTheme="minorBidi"/>
                <w:b/>
                <w:bCs/>
                <w:color w:val="555555"/>
                <w:sz w:val="15"/>
                <w:szCs w:val="22"/>
              </w:rPr>
              <w:t>JAN</w:t>
            </w:r>
          </w:p>
        </w:tc>
        <w:tc>
          <w:tcPr>
            <w:tcW w:w="850"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7B303F1E">
            <w:pPr>
              <w:spacing w:before="40" w:after="40"/>
              <w:jc w:val="right"/>
            </w:pPr>
            <w:r>
              <w:rPr>
                <w:rFonts w:ascii="Calibri" w:hAnsi="Calibri" w:eastAsia="ＭＳ 明朝" w:cs="Calibri" w:eastAsiaTheme="minorEastAsia" w:csTheme="minorBidi"/>
                <w:b/>
                <w:bCs/>
                <w:color w:val="555555"/>
                <w:sz w:val="15"/>
                <w:szCs w:val="22"/>
              </w:rPr>
              <w:t>FEB</w:t>
            </w:r>
          </w:p>
        </w:tc>
        <w:tc>
          <w:tcPr>
            <w:tcW w:w="850"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19D25F4A">
            <w:pPr>
              <w:spacing w:before="40" w:after="40"/>
              <w:jc w:val="right"/>
            </w:pPr>
            <w:r>
              <w:rPr>
                <w:rFonts w:ascii="Calibri" w:hAnsi="Calibri" w:eastAsia="ＭＳ 明朝" w:cs="Calibri" w:eastAsiaTheme="minorEastAsia" w:csTheme="minorBidi"/>
                <w:b/>
                <w:bCs/>
                <w:color w:val="555555"/>
                <w:sz w:val="15"/>
                <w:szCs w:val="22"/>
              </w:rPr>
              <w:t>MAR</w:t>
            </w:r>
          </w:p>
        </w:tc>
        <w:tc>
          <w:tcPr>
            <w:tcW w:w="850"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2A151E28">
            <w:pPr>
              <w:spacing w:before="40" w:after="40"/>
              <w:jc w:val="right"/>
            </w:pPr>
            <w:r>
              <w:rPr>
                <w:rFonts w:ascii="Calibri" w:hAnsi="Calibri" w:eastAsia="ＭＳ 明朝" w:cs="Calibri" w:eastAsiaTheme="minorEastAsia" w:csTheme="minorBidi"/>
                <w:b/>
                <w:bCs/>
                <w:color w:val="555555"/>
                <w:sz w:val="15"/>
                <w:szCs w:val="22"/>
              </w:rPr>
              <w:t>APR</w:t>
            </w:r>
          </w:p>
        </w:tc>
        <w:tc>
          <w:tcPr>
            <w:tcW w:w="850"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08D0AF2E">
            <w:pPr>
              <w:spacing w:before="40" w:after="40"/>
              <w:jc w:val="right"/>
            </w:pPr>
            <w:r>
              <w:rPr>
                <w:rFonts w:ascii="Calibri" w:hAnsi="Calibri" w:eastAsia="ＭＳ 明朝" w:cs="Calibri" w:eastAsiaTheme="minorEastAsia" w:csTheme="minorBidi"/>
                <w:b/>
                <w:bCs/>
                <w:color w:val="555555"/>
                <w:sz w:val="15"/>
                <w:szCs w:val="22"/>
              </w:rPr>
              <w:t>MAY</w:t>
            </w:r>
          </w:p>
        </w:tc>
        <w:tc>
          <w:tcPr>
            <w:tcW w:w="850"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6A0B8105">
            <w:pPr>
              <w:spacing w:before="40" w:after="40"/>
              <w:jc w:val="right"/>
            </w:pPr>
            <w:r>
              <w:rPr>
                <w:rFonts w:ascii="Calibri" w:hAnsi="Calibri" w:eastAsia="ＭＳ 明朝" w:cs="Calibri" w:eastAsiaTheme="minorEastAsia" w:csTheme="minorBidi"/>
                <w:b/>
                <w:bCs/>
                <w:color w:val="555555"/>
                <w:sz w:val="15"/>
                <w:szCs w:val="22"/>
              </w:rPr>
              <w:t>JUN</w:t>
            </w:r>
          </w:p>
        </w:tc>
        <w:tc>
          <w:tcPr>
            <w:tcW w:w="850"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5B9537B2">
            <w:pPr>
              <w:spacing w:before="40" w:after="40"/>
              <w:jc w:val="right"/>
            </w:pPr>
            <w:r>
              <w:rPr>
                <w:rFonts w:ascii="Calibri" w:hAnsi="Calibri" w:eastAsia="ＭＳ 明朝" w:cs="Calibri" w:eastAsiaTheme="minorEastAsia" w:csTheme="minorBidi"/>
                <w:b/>
                <w:bCs/>
                <w:color w:val="555555"/>
                <w:sz w:val="15"/>
                <w:szCs w:val="22"/>
              </w:rPr>
              <w:t>JUL</w:t>
            </w:r>
          </w:p>
        </w:tc>
        <w:tc>
          <w:tcPr>
            <w:tcW w:w="1077"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4F08E642">
            <w:pPr>
              <w:spacing w:before="40" w:after="40"/>
              <w:jc w:val="right"/>
            </w:pPr>
            <w:r>
              <w:rPr>
                <w:rFonts w:ascii="Calibri" w:hAnsi="Calibri" w:eastAsia="ＭＳ 明朝" w:cs="Calibri" w:eastAsiaTheme="minorEastAsia" w:csTheme="minorBidi"/>
                <w:b/>
                <w:bCs/>
                <w:color w:val="555555"/>
                <w:sz w:val="15"/>
                <w:szCs w:val="22"/>
              </w:rPr>
              <w:t>TOTAL</w:t>
            </w:r>
          </w:p>
        </w:tc>
      </w:tr>
      <w:tr>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25D977DB">
            <w:pPr>
              <w:spacing w:before="30" w:after="30"/>
            </w:pPr>
            <w:r>
              <w:rPr>
                <w:rFonts w:ascii="Calibri" w:hAnsi="Calibri" w:eastAsia="ＭＳ 明朝" w:cs="Calibri" w:eastAsiaTheme="minorEastAsia" w:csTheme="minorBidi"/>
                <w:color w:val="1A1A1A"/>
                <w:sz w:val="17"/>
                <w:szCs w:val="22"/>
              </w:rPr>
              <w:t>Dighinala</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AABCB59">
            <w:pPr>
              <w:spacing w:before="30" w:after="30"/>
              <w:jc w:val="right"/>
            </w:pPr>
            <w:r>
              <w:rPr>
                <w:rFonts w:ascii="Calibri" w:hAnsi="Calibri" w:eastAsia="ＭＳ 明朝" w:cs="Calibri" w:eastAsiaTheme="minorEastAsia" w:csTheme="minorBidi"/>
                <w:color w:val="1A1A1A"/>
                <w:sz w:val="17"/>
                <w:szCs w:val="22"/>
              </w:rPr>
              <w:t>4</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E136AB2">
            <w:pPr>
              <w:spacing w:before="30" w:after="30"/>
              <w:jc w:val="right"/>
            </w:pPr>
            <w:r>
              <w:rPr>
                <w:rFonts w:ascii="Calibri" w:hAnsi="Calibri" w:eastAsia="ＭＳ 明朝" w:cs="Calibri" w:eastAsiaTheme="minorEastAsia" w:csTheme="minorBidi"/>
                <w:color w:val="1A1A1A"/>
                <w:sz w:val="17"/>
                <w:szCs w:val="22"/>
              </w:rPr>
              <w:t>5</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BBED7EE">
            <w:pPr>
              <w:spacing w:before="30" w:after="30"/>
              <w:jc w:val="right"/>
            </w:pPr>
            <w:r>
              <w:rPr>
                <w:rFonts w:ascii="Calibri" w:hAnsi="Calibri" w:eastAsia="ＭＳ 明朝" w:cs="Calibri" w:eastAsiaTheme="minorEastAsia" w:csTheme="minorBidi"/>
                <w:color w:val="1A1A1A"/>
                <w:sz w:val="17"/>
                <w:szCs w:val="22"/>
              </w:rPr>
              <w:t>1</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67A400E">
            <w:pPr>
              <w:spacing w:before="30" w:after="30"/>
              <w:jc w:val="right"/>
            </w:pPr>
            <w:r>
              <w:rPr>
                <w:rFonts w:ascii="Calibri" w:hAnsi="Calibri" w:eastAsia="ＭＳ 明朝" w:cs="Calibri" w:eastAsiaTheme="minorEastAsia" w:csTheme="minorBidi"/>
                <w:color w:val="1A1A1A"/>
                <w:sz w:val="17"/>
                <w:szCs w:val="22"/>
              </w:rPr>
              <w:t>2</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5A793B1">
            <w:pPr>
              <w:spacing w:before="30" w:after="30"/>
              <w:jc w:val="right"/>
            </w:pPr>
            <w:r>
              <w:rPr>
                <w:rFonts w:ascii="Calibri" w:hAnsi="Calibri" w:eastAsia="ＭＳ 明朝" w:cs="Calibri" w:eastAsiaTheme="minorEastAsia" w:csTheme="minorBidi"/>
                <w:color w:val="1A1A1A"/>
                <w:sz w:val="17"/>
                <w:szCs w:val="22"/>
              </w:rPr>
              <w:t>11</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DBA52F4">
            <w:pPr>
              <w:spacing w:before="30" w:after="30"/>
              <w:jc w:val="right"/>
            </w:pPr>
            <w:r>
              <w:rPr>
                <w:rFonts w:ascii="Calibri" w:hAnsi="Calibri" w:eastAsia="ＭＳ 明朝" w:cs="Calibri" w:eastAsiaTheme="minorEastAsia" w:csTheme="minorBidi"/>
                <w:color w:val="1A1A1A"/>
                <w:sz w:val="17"/>
                <w:szCs w:val="22"/>
              </w:rPr>
              <w:t>44</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D38E66A">
            <w:pPr>
              <w:spacing w:before="30" w:after="30"/>
              <w:jc w:val="right"/>
            </w:pPr>
            <w:r>
              <w:rPr>
                <w:rFonts w:ascii="Calibri" w:hAnsi="Calibri" w:eastAsia="ＭＳ 明朝" w:cs="Calibri" w:eastAsiaTheme="minorEastAsia" w:csTheme="minorBidi"/>
                <w:color w:val="1A1A1A"/>
                <w:sz w:val="17"/>
                <w:szCs w:val="22"/>
              </w:rPr>
              <w:t>26*</w:t>
            </w:r>
          </w:p>
        </w:tc>
        <w:tc>
          <w:tcPr>
            <w:tcW w:w="107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4C563AA">
            <w:pPr>
              <w:spacing w:before="30" w:after="30"/>
              <w:jc w:val="right"/>
            </w:pPr>
            <w:r>
              <w:rPr>
                <w:rFonts w:ascii="Calibri" w:hAnsi="Calibri" w:eastAsia="ＭＳ 明朝" w:cs="Calibri" w:eastAsiaTheme="minorEastAsia" w:csTheme="minorBidi"/>
                <w:color w:val="1A1A1A"/>
                <w:sz w:val="17"/>
                <w:szCs w:val="22"/>
              </w:rPr>
              <w:t>93</w:t>
            </w:r>
          </w:p>
        </w:tc>
      </w:tr>
      <w:tr>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D8EAA63">
            <w:pPr>
              <w:spacing w:before="30" w:after="30"/>
            </w:pPr>
            <w:r>
              <w:rPr>
                <w:rFonts w:ascii="Calibri" w:hAnsi="Calibri" w:eastAsia="ＭＳ 明朝" w:cs="Calibri" w:eastAsiaTheme="minorEastAsia" w:csTheme="minorBidi"/>
                <w:color w:val="1A1A1A"/>
                <w:sz w:val="17"/>
                <w:szCs w:val="22"/>
              </w:rPr>
              <w:t>Khagrachhari Sadar</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96AF1FC">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51047ED">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0C7E585">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EEA893E">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2971CE35">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22365290">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E39D226">
            <w:pPr>
              <w:spacing w:before="30" w:after="30"/>
              <w:jc w:val="right"/>
            </w:pPr>
            <w:r>
              <w:rPr>
                <w:rFonts w:ascii="Calibri" w:hAnsi="Calibri" w:eastAsia="ＭＳ 明朝" w:cs="Calibri" w:eastAsiaTheme="minorEastAsia" w:csTheme="minorBidi"/>
                <w:color w:val="1A1A1A"/>
                <w:sz w:val="17"/>
                <w:szCs w:val="22"/>
              </w:rPr>
              <w:t>3</w:t>
            </w:r>
          </w:p>
        </w:tc>
        <w:tc>
          <w:tcPr>
            <w:tcW w:w="107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ABC231F">
            <w:pPr>
              <w:spacing w:before="30" w:after="30"/>
              <w:jc w:val="right"/>
            </w:pPr>
            <w:r>
              <w:rPr>
                <w:rFonts w:ascii="Calibri" w:hAnsi="Calibri" w:eastAsia="ＭＳ 明朝" w:cs="Calibri" w:eastAsiaTheme="minorEastAsia" w:csTheme="minorBidi"/>
                <w:color w:val="1A1A1A"/>
                <w:sz w:val="17"/>
                <w:szCs w:val="22"/>
              </w:rPr>
              <w:t>3</w:t>
            </w:r>
          </w:p>
        </w:tc>
      </w:tr>
      <w:tr>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FCCD42F">
            <w:pPr>
              <w:spacing w:before="30" w:after="30"/>
            </w:pPr>
            <w:r>
              <w:rPr>
                <w:rFonts w:ascii="Calibri" w:hAnsi="Calibri" w:eastAsia="ＭＳ 明朝" w:cs="Calibri" w:eastAsiaTheme="minorEastAsia" w:csTheme="minorBidi"/>
                <w:color w:val="1A1A1A"/>
                <w:sz w:val="17"/>
                <w:szCs w:val="22"/>
              </w:rPr>
              <w:t>Lakkhichhari</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63AF2140">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94F7A04">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B629E53">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E668988">
            <w:pPr>
              <w:spacing w:before="30" w:after="30"/>
              <w:jc w:val="right"/>
            </w:pPr>
            <w:r>
              <w:rPr>
                <w:rFonts w:ascii="Calibri" w:hAnsi="Calibri" w:eastAsia="ＭＳ 明朝" w:cs="Calibri" w:eastAsiaTheme="minorEastAsia" w:csTheme="minorBidi"/>
                <w:color w:val="1A1A1A"/>
                <w:sz w:val="17"/>
                <w:szCs w:val="22"/>
              </w:rPr>
              <w:t>3</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0F4D63C">
            <w:pPr>
              <w:spacing w:before="30" w:after="30"/>
              <w:jc w:val="right"/>
            </w:pPr>
            <w:r>
              <w:rPr>
                <w:rFonts w:ascii="Calibri" w:hAnsi="Calibri" w:eastAsia="ＭＳ 明朝" w:cs="Calibri" w:eastAsiaTheme="minorEastAsia" w:csTheme="minorBidi"/>
                <w:color w:val="1A1A1A"/>
                <w:sz w:val="17"/>
                <w:szCs w:val="22"/>
              </w:rPr>
              <w:t>1</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6AEEB17">
            <w:pPr>
              <w:spacing w:before="30" w:after="30"/>
              <w:jc w:val="right"/>
            </w:pPr>
            <w:r>
              <w:rPr>
                <w:rFonts w:ascii="Calibri" w:hAnsi="Calibri" w:eastAsia="ＭＳ 明朝" w:cs="Calibri" w:eastAsiaTheme="minorEastAsia" w:csTheme="minorBidi"/>
                <w:color w:val="1A1A1A"/>
                <w:sz w:val="17"/>
                <w:szCs w:val="22"/>
              </w:rPr>
              <w:t>3</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D64B54E">
            <w:pPr>
              <w:spacing w:before="30" w:after="30"/>
              <w:jc w:val="right"/>
            </w:pPr>
            <w:r>
              <w:rPr>
                <w:rFonts w:ascii="Calibri" w:hAnsi="Calibri" w:eastAsia="ＭＳ 明朝" w:cs="Calibri" w:eastAsiaTheme="minorEastAsia" w:csTheme="minorBidi"/>
                <w:color w:val="1A1A1A"/>
                <w:sz w:val="17"/>
                <w:szCs w:val="22"/>
              </w:rPr>
              <w:t>—</w:t>
            </w:r>
          </w:p>
        </w:tc>
        <w:tc>
          <w:tcPr>
            <w:tcW w:w="107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915C516">
            <w:pPr>
              <w:spacing w:before="30" w:after="30"/>
              <w:jc w:val="right"/>
            </w:pPr>
            <w:r>
              <w:rPr>
                <w:rFonts w:ascii="Calibri" w:hAnsi="Calibri" w:eastAsia="ＭＳ 明朝" w:cs="Calibri" w:eastAsiaTheme="minorEastAsia" w:csTheme="minorBidi"/>
                <w:color w:val="1A1A1A"/>
                <w:sz w:val="17"/>
                <w:szCs w:val="22"/>
              </w:rPr>
              <w:t>7</w:t>
            </w:r>
          </w:p>
        </w:tc>
      </w:tr>
      <w:tr>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F027B64">
            <w:pPr>
              <w:spacing w:before="30" w:after="30"/>
            </w:pPr>
            <w:r>
              <w:rPr>
                <w:rFonts w:ascii="Calibri" w:hAnsi="Calibri" w:eastAsia="ＭＳ 明朝" w:cs="Calibri" w:eastAsiaTheme="minorEastAsia" w:csTheme="minorBidi"/>
                <w:color w:val="1A1A1A"/>
                <w:sz w:val="17"/>
                <w:szCs w:val="22"/>
              </w:rPr>
              <w:t>Mahalchhari</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628F77E5">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A3E2A71">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76AA383">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6018CF2">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61C7F078">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F22B869">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66FCEF0">
            <w:pPr>
              <w:spacing w:before="30" w:after="30"/>
              <w:jc w:val="right"/>
            </w:pPr>
            <w:r>
              <w:rPr>
                <w:rFonts w:ascii="Calibri" w:hAnsi="Calibri" w:eastAsia="ＭＳ 明朝" w:cs="Calibri" w:eastAsiaTheme="minorEastAsia" w:csTheme="minorBidi"/>
                <w:color w:val="1A1A1A"/>
                <w:sz w:val="17"/>
                <w:szCs w:val="22"/>
              </w:rPr>
              <w:t>—</w:t>
            </w:r>
          </w:p>
        </w:tc>
        <w:tc>
          <w:tcPr>
            <w:tcW w:w="107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509315A">
            <w:pPr>
              <w:spacing w:before="30" w:after="30"/>
              <w:jc w:val="right"/>
            </w:pPr>
            <w:r>
              <w:rPr>
                <w:rFonts w:ascii="Calibri" w:hAnsi="Calibri" w:eastAsia="ＭＳ 明朝" w:cs="Calibri" w:eastAsiaTheme="minorEastAsia" w:csTheme="minorBidi"/>
                <w:color w:val="1A1A1A"/>
                <w:sz w:val="17"/>
                <w:szCs w:val="22"/>
              </w:rPr>
              <w:t>0</w:t>
            </w:r>
          </w:p>
        </w:tc>
      </w:tr>
      <w:tr>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610A9EFA">
            <w:pPr>
              <w:spacing w:before="30" w:after="30"/>
            </w:pPr>
            <w:r>
              <w:rPr>
                <w:rFonts w:ascii="Calibri" w:hAnsi="Calibri" w:eastAsia="ＭＳ 明朝" w:cs="Calibri" w:eastAsiaTheme="minorEastAsia" w:csTheme="minorBidi"/>
                <w:color w:val="1A1A1A"/>
                <w:sz w:val="17"/>
                <w:szCs w:val="22"/>
              </w:rPr>
              <w:t>Manikchhari</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554A370">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1F83A83">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3DF9869">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80CCD12">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D2956AD">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D566F70">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19D9CB0">
            <w:pPr>
              <w:spacing w:before="30" w:after="30"/>
              <w:jc w:val="right"/>
            </w:pPr>
            <w:r>
              <w:rPr>
                <w:rFonts w:ascii="Calibri" w:hAnsi="Calibri" w:eastAsia="ＭＳ 明朝" w:cs="Calibri" w:eastAsiaTheme="minorEastAsia" w:csTheme="minorBidi"/>
                <w:color w:val="1A1A1A"/>
                <w:sz w:val="17"/>
                <w:szCs w:val="22"/>
              </w:rPr>
              <w:t>—</w:t>
            </w:r>
          </w:p>
        </w:tc>
        <w:tc>
          <w:tcPr>
            <w:tcW w:w="107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32F6BBD">
            <w:pPr>
              <w:spacing w:before="30" w:after="30"/>
              <w:jc w:val="right"/>
            </w:pPr>
            <w:r>
              <w:rPr>
                <w:rFonts w:ascii="Calibri" w:hAnsi="Calibri" w:eastAsia="ＭＳ 明朝" w:cs="Calibri" w:eastAsiaTheme="minorEastAsia" w:csTheme="minorBidi"/>
                <w:color w:val="1A1A1A"/>
                <w:sz w:val="17"/>
                <w:szCs w:val="22"/>
              </w:rPr>
              <w:t>0</w:t>
            </w:r>
          </w:p>
        </w:tc>
      </w:tr>
      <w:tr>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21153EDE">
            <w:pPr>
              <w:spacing w:before="30" w:after="30"/>
            </w:pPr>
            <w:r>
              <w:rPr>
                <w:rFonts w:ascii="Calibri" w:hAnsi="Calibri" w:eastAsia="ＭＳ 明朝" w:cs="Calibri" w:eastAsiaTheme="minorEastAsia" w:csTheme="minorBidi"/>
                <w:color w:val="1A1A1A"/>
                <w:sz w:val="17"/>
                <w:szCs w:val="22"/>
              </w:rPr>
              <w:t>Matiranga</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65A4C30">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F5ABEB5">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64F59837">
            <w:pPr>
              <w:spacing w:before="30" w:after="30"/>
              <w:jc w:val="right"/>
            </w:pPr>
            <w:r>
              <w:rPr>
                <w:rFonts w:ascii="Calibri" w:hAnsi="Calibri" w:eastAsia="ＭＳ 明朝" w:cs="Calibri" w:eastAsiaTheme="minorEastAsia" w:csTheme="minorBidi"/>
                <w:color w:val="1A1A1A"/>
                <w:sz w:val="17"/>
                <w:szCs w:val="22"/>
              </w:rPr>
              <w:t>1</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80527FA">
            <w:pPr>
              <w:spacing w:before="30" w:after="30"/>
              <w:jc w:val="right"/>
            </w:pPr>
            <w:r>
              <w:rPr>
                <w:rFonts w:ascii="Calibri" w:hAnsi="Calibri" w:eastAsia="ＭＳ 明朝" w:cs="Calibri" w:eastAsiaTheme="minorEastAsia" w:csTheme="minorBidi"/>
                <w:color w:val="1A1A1A"/>
                <w:sz w:val="17"/>
                <w:szCs w:val="22"/>
              </w:rPr>
              <w:t>3</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EB66507">
            <w:pPr>
              <w:spacing w:before="30" w:after="30"/>
              <w:jc w:val="right"/>
            </w:pPr>
            <w:r>
              <w:rPr>
                <w:rFonts w:ascii="Calibri" w:hAnsi="Calibri" w:eastAsia="ＭＳ 明朝" w:cs="Calibri" w:eastAsiaTheme="minorEastAsia" w:csTheme="minorBidi"/>
                <w:color w:val="1A1A1A"/>
                <w:sz w:val="17"/>
                <w:szCs w:val="22"/>
              </w:rPr>
              <w:t>3</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2BC3327">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7E97DE6">
            <w:pPr>
              <w:spacing w:before="30" w:after="30"/>
              <w:jc w:val="right"/>
            </w:pPr>
            <w:r>
              <w:rPr>
                <w:rFonts w:ascii="Calibri" w:hAnsi="Calibri" w:eastAsia="ＭＳ 明朝" w:cs="Calibri" w:eastAsiaTheme="minorEastAsia" w:csTheme="minorBidi"/>
                <w:color w:val="1A1A1A"/>
                <w:sz w:val="17"/>
                <w:szCs w:val="22"/>
              </w:rPr>
              <w:t>—</w:t>
            </w:r>
          </w:p>
        </w:tc>
        <w:tc>
          <w:tcPr>
            <w:tcW w:w="107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99FE2B6">
            <w:pPr>
              <w:spacing w:before="30" w:after="30"/>
              <w:jc w:val="right"/>
            </w:pPr>
            <w:r>
              <w:rPr>
                <w:rFonts w:ascii="Calibri" w:hAnsi="Calibri" w:eastAsia="ＭＳ 明朝" w:cs="Calibri" w:eastAsiaTheme="minorEastAsia" w:csTheme="minorBidi"/>
                <w:color w:val="1A1A1A"/>
                <w:sz w:val="17"/>
                <w:szCs w:val="22"/>
              </w:rPr>
              <w:t>7</w:t>
            </w:r>
          </w:p>
        </w:tc>
      </w:tr>
      <w:tr>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EE6BDDD">
            <w:pPr>
              <w:spacing w:before="30" w:after="30"/>
            </w:pPr>
            <w:r>
              <w:rPr>
                <w:rFonts w:ascii="Calibri" w:hAnsi="Calibri" w:eastAsia="ＭＳ 明朝" w:cs="Calibri" w:eastAsiaTheme="minorEastAsia" w:csTheme="minorBidi"/>
                <w:color w:val="1A1A1A"/>
                <w:sz w:val="17"/>
                <w:szCs w:val="22"/>
              </w:rPr>
              <w:t>Panchari</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C33E235">
            <w:pPr>
              <w:spacing w:before="30" w:after="30"/>
              <w:jc w:val="right"/>
            </w:pPr>
            <w:r>
              <w:rPr>
                <w:rFonts w:ascii="Calibri" w:hAnsi="Calibri" w:eastAsia="ＭＳ 明朝" w:cs="Calibri" w:eastAsiaTheme="minorEastAsia" w:csTheme="minorBidi"/>
                <w:color w:val="1A1A1A"/>
                <w:sz w:val="17"/>
                <w:szCs w:val="22"/>
              </w:rPr>
              <w:t>1</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94E9B17">
            <w:pPr>
              <w:spacing w:before="30" w:after="30"/>
              <w:jc w:val="right"/>
            </w:pPr>
            <w:r>
              <w:rPr>
                <w:rFonts w:ascii="Calibri" w:hAnsi="Calibri" w:eastAsia="ＭＳ 明朝" w:cs="Calibri" w:eastAsiaTheme="minorEastAsia" w:csTheme="minorBidi"/>
                <w:color w:val="1A1A1A"/>
                <w:sz w:val="17"/>
                <w:szCs w:val="22"/>
              </w:rPr>
              <w:t>1</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DF3F399">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6050FDC">
            <w:pPr>
              <w:spacing w:before="30" w:after="30"/>
              <w:jc w:val="right"/>
            </w:pPr>
            <w:r>
              <w:rPr>
                <w:rFonts w:ascii="Calibri" w:hAnsi="Calibri" w:eastAsia="ＭＳ 明朝" w:cs="Calibri" w:eastAsiaTheme="minorEastAsia" w:csTheme="minorBidi"/>
                <w:color w:val="1A1A1A"/>
                <w:sz w:val="17"/>
                <w:szCs w:val="22"/>
              </w:rPr>
              <w:t>1</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648C34D6">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CE92D60">
            <w:pPr>
              <w:spacing w:before="30" w:after="30"/>
              <w:jc w:val="right"/>
            </w:pPr>
            <w:r>
              <w:rPr>
                <w:rFonts w:ascii="Calibri" w:hAnsi="Calibri" w:eastAsia="ＭＳ 明朝" w:cs="Calibri" w:eastAsiaTheme="minorEastAsia" w:csTheme="minorBidi"/>
                <w:color w:val="1A1A1A"/>
                <w:sz w:val="17"/>
                <w:szCs w:val="22"/>
              </w:rPr>
              <w:t>2</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A690343">
            <w:pPr>
              <w:spacing w:before="30" w:after="30"/>
              <w:jc w:val="right"/>
            </w:pPr>
            <w:r>
              <w:rPr>
                <w:rFonts w:ascii="Calibri" w:hAnsi="Calibri" w:eastAsia="ＭＳ 明朝" w:cs="Calibri" w:eastAsiaTheme="minorEastAsia" w:csTheme="minorBidi"/>
                <w:color w:val="1A1A1A"/>
                <w:sz w:val="17"/>
                <w:szCs w:val="22"/>
              </w:rPr>
              <w:t>6*</w:t>
            </w:r>
          </w:p>
        </w:tc>
        <w:tc>
          <w:tcPr>
            <w:tcW w:w="107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FEFAB0C">
            <w:pPr>
              <w:spacing w:before="30" w:after="30"/>
              <w:jc w:val="right"/>
            </w:pPr>
            <w:r>
              <w:rPr>
                <w:rFonts w:ascii="Calibri" w:hAnsi="Calibri" w:eastAsia="ＭＳ 明朝" w:cs="Calibri" w:eastAsiaTheme="minorEastAsia" w:csTheme="minorBidi"/>
                <w:color w:val="1A1A1A"/>
                <w:sz w:val="17"/>
                <w:szCs w:val="22"/>
              </w:rPr>
              <w:t>11</w:t>
            </w:r>
          </w:p>
        </w:tc>
      </w:tr>
      <w:tr>
        <w:tc>
          <w:tcPr>
            <w:tcW w:w="204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21B403C7">
            <w:pPr>
              <w:spacing w:before="30" w:after="30"/>
            </w:pPr>
            <w:r>
              <w:rPr>
                <w:rFonts w:ascii="Calibri" w:hAnsi="Calibri" w:eastAsia="ＭＳ 明朝" w:cs="Calibri" w:eastAsiaTheme="minorEastAsia" w:csTheme="minorBidi"/>
                <w:color w:val="1A1A1A"/>
                <w:sz w:val="17"/>
                <w:szCs w:val="22"/>
              </w:rPr>
              <w:t>Ramgarh</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9211A91">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324E737">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290109C">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32A8AE8">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46A9A08">
            <w:pPr>
              <w:spacing w:before="30" w:after="30"/>
              <w:jc w:val="right"/>
            </w:pPr>
            <w:r>
              <w:rPr>
                <w:rFonts w:ascii="Calibri" w:hAnsi="Calibri" w:eastAsia="ＭＳ 明朝" w:cs="Calibri" w:eastAsiaTheme="minorEastAsia" w:csTheme="minorBidi"/>
                <w:color w:val="1A1A1A"/>
                <w:sz w:val="17"/>
                <w:szCs w:val="22"/>
              </w:rPr>
              <w:t>3</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63971BCB">
            <w:pPr>
              <w:spacing w:before="30" w:after="30"/>
              <w:jc w:val="right"/>
            </w:pPr>
            <w:r>
              <w:rPr>
                <w:rFonts w:ascii="Calibri" w:hAnsi="Calibri" w:eastAsia="ＭＳ 明朝" w:cs="Calibri" w:eastAsiaTheme="minorEastAsia" w:csTheme="minorBidi"/>
                <w:color w:val="1A1A1A"/>
                <w:sz w:val="17"/>
                <w:szCs w:val="22"/>
              </w:rPr>
              <w:t>—</w:t>
            </w:r>
          </w:p>
        </w:tc>
        <w:tc>
          <w:tcPr>
            <w:tcW w:w="850"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6292C326">
            <w:pPr>
              <w:spacing w:before="30" w:after="30"/>
              <w:jc w:val="right"/>
            </w:pPr>
            <w:r>
              <w:rPr>
                <w:rFonts w:ascii="Calibri" w:hAnsi="Calibri" w:eastAsia="ＭＳ 明朝" w:cs="Calibri" w:eastAsiaTheme="minorEastAsia" w:csTheme="minorBidi"/>
                <w:color w:val="1A1A1A"/>
                <w:sz w:val="17"/>
                <w:szCs w:val="22"/>
              </w:rPr>
              <w:t>—</w:t>
            </w:r>
          </w:p>
        </w:tc>
        <w:tc>
          <w:tcPr>
            <w:tcW w:w="1077"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027841D">
            <w:pPr>
              <w:spacing w:before="30" w:after="30"/>
              <w:jc w:val="right"/>
            </w:pPr>
            <w:r>
              <w:rPr>
                <w:rFonts w:ascii="Calibri" w:hAnsi="Calibri" w:eastAsia="ＭＳ 明朝" w:cs="Calibri" w:eastAsiaTheme="minorEastAsia" w:csTheme="minorBidi"/>
                <w:color w:val="1A1A1A"/>
                <w:sz w:val="17"/>
                <w:szCs w:val="22"/>
              </w:rPr>
              <w:t>3</w:t>
            </w:r>
          </w:p>
        </w:tc>
      </w:tr>
      <w:tr>
        <w:tc>
          <w:tcPr>
            <w:tcW w:w="2041" w:type="dxa"/>
            <w:tcBorders>
              <w:top w:val="single" w:sz="9" w:space="0" w:color="000000"/>
              <w:left w:val="single" w:sz="4" w:space="0" w:color="CCCCCC"/>
              <w:bottom w:val="single" w:sz="4" w:space="0" w:color="CCCCCC"/>
              <w:right w:val="single" w:sz="4" w:space="0" w:color="CCCCCC"/>
            </w:tcBorders>
            <w:shd w:val="clear" w:fill="EFEFEF"/>
            <w:tcMar>
              <w:top w:w="0" w:type="dxa"/>
              <w:left w:w="108" w:type="dxa"/>
              <w:bottom w:w="0" w:type="dxa"/>
              <w:right w:w="108" w:type="dxa"/>
            </w:tcMar>
          </w:tcPr>
          <w:p w14:paraId="12A57B75">
            <w:pPr>
              <w:spacing w:before="30" w:after="30"/>
            </w:pPr>
            <w:r>
              <w:rPr>
                <w:rFonts w:ascii="Calibri" w:hAnsi="Calibri" w:eastAsia="ＭＳ 明朝" w:cs="Calibri" w:eastAsiaTheme="minorEastAsia" w:csTheme="minorBidi"/>
                <w:b/>
                <w:bCs/>
                <w:color w:val="000000"/>
                <w:sz w:val="17"/>
                <w:szCs w:val="22"/>
              </w:rPr>
              <w:t>District total</w:t>
            </w:r>
          </w:p>
        </w:tc>
        <w:tc>
          <w:tcPr>
            <w:tcW w:w="850" w:type="dxa"/>
            <w:tcBorders>
              <w:top w:val="single" w:sz="9" w:space="0" w:color="000000"/>
              <w:left w:val="single" w:sz="4" w:space="0" w:color="CCCCCC"/>
              <w:bottom w:val="single" w:sz="4" w:space="0" w:color="CCCCCC"/>
              <w:right w:val="single" w:sz="4" w:space="0" w:color="CCCCCC"/>
            </w:tcBorders>
            <w:shd w:val="clear" w:fill="EFEFEF"/>
            <w:tcMar>
              <w:top w:w="0" w:type="dxa"/>
              <w:left w:w="108" w:type="dxa"/>
              <w:bottom w:w="0" w:type="dxa"/>
              <w:right w:w="108" w:type="dxa"/>
            </w:tcMar>
          </w:tcPr>
          <w:p w14:paraId="4F8CBA99">
            <w:pPr>
              <w:spacing w:before="30" w:after="30"/>
              <w:jc w:val="right"/>
            </w:pPr>
            <w:r>
              <w:rPr>
                <w:rFonts w:ascii="Calibri" w:hAnsi="Calibri" w:eastAsia="ＭＳ 明朝" w:cs="Calibri" w:eastAsiaTheme="minorEastAsia" w:csTheme="minorBidi"/>
                <w:b/>
                <w:bCs/>
                <w:color w:val="000000"/>
                <w:sz w:val="17"/>
                <w:szCs w:val="22"/>
              </w:rPr>
              <w:t>5</w:t>
            </w:r>
          </w:p>
        </w:tc>
        <w:tc>
          <w:tcPr>
            <w:tcW w:w="850" w:type="dxa"/>
            <w:tcBorders>
              <w:top w:val="single" w:sz="9" w:space="0" w:color="000000"/>
              <w:left w:val="single" w:sz="4" w:space="0" w:color="CCCCCC"/>
              <w:bottom w:val="single" w:sz="4" w:space="0" w:color="CCCCCC"/>
              <w:right w:val="single" w:sz="4" w:space="0" w:color="CCCCCC"/>
            </w:tcBorders>
            <w:shd w:val="clear" w:fill="EFEFEF"/>
            <w:tcMar>
              <w:top w:w="0" w:type="dxa"/>
              <w:left w:w="108" w:type="dxa"/>
              <w:bottom w:w="0" w:type="dxa"/>
              <w:right w:w="108" w:type="dxa"/>
            </w:tcMar>
          </w:tcPr>
          <w:p w14:paraId="271B522B">
            <w:pPr>
              <w:spacing w:before="30" w:after="30"/>
              <w:jc w:val="right"/>
            </w:pPr>
            <w:r>
              <w:rPr>
                <w:rFonts w:ascii="Calibri" w:hAnsi="Calibri" w:eastAsia="ＭＳ 明朝" w:cs="Calibri" w:eastAsiaTheme="minorEastAsia" w:csTheme="minorBidi"/>
                <w:b/>
                <w:bCs/>
                <w:color w:val="000000"/>
                <w:sz w:val="17"/>
                <w:szCs w:val="22"/>
              </w:rPr>
              <w:t>6</w:t>
            </w:r>
          </w:p>
        </w:tc>
        <w:tc>
          <w:tcPr>
            <w:tcW w:w="850" w:type="dxa"/>
            <w:tcBorders>
              <w:top w:val="single" w:sz="9" w:space="0" w:color="000000"/>
              <w:left w:val="single" w:sz="4" w:space="0" w:color="CCCCCC"/>
              <w:bottom w:val="single" w:sz="4" w:space="0" w:color="CCCCCC"/>
              <w:right w:val="single" w:sz="4" w:space="0" w:color="CCCCCC"/>
            </w:tcBorders>
            <w:shd w:val="clear" w:fill="EFEFEF"/>
            <w:tcMar>
              <w:top w:w="0" w:type="dxa"/>
              <w:left w:w="108" w:type="dxa"/>
              <w:bottom w:w="0" w:type="dxa"/>
              <w:right w:w="108" w:type="dxa"/>
            </w:tcMar>
          </w:tcPr>
          <w:p w14:paraId="5741ABFE">
            <w:pPr>
              <w:spacing w:before="30" w:after="30"/>
              <w:jc w:val="right"/>
            </w:pPr>
            <w:r>
              <w:rPr>
                <w:rFonts w:ascii="Calibri" w:hAnsi="Calibri" w:eastAsia="ＭＳ 明朝" w:cs="Calibri" w:eastAsiaTheme="minorEastAsia" w:csTheme="minorBidi"/>
                <w:b/>
                <w:bCs/>
                <w:color w:val="000000"/>
                <w:sz w:val="17"/>
                <w:szCs w:val="22"/>
              </w:rPr>
              <w:t>2</w:t>
            </w:r>
          </w:p>
        </w:tc>
        <w:tc>
          <w:tcPr>
            <w:tcW w:w="850" w:type="dxa"/>
            <w:tcBorders>
              <w:top w:val="single" w:sz="9" w:space="0" w:color="000000"/>
              <w:left w:val="single" w:sz="4" w:space="0" w:color="CCCCCC"/>
              <w:bottom w:val="single" w:sz="4" w:space="0" w:color="CCCCCC"/>
              <w:right w:val="single" w:sz="4" w:space="0" w:color="CCCCCC"/>
            </w:tcBorders>
            <w:shd w:val="clear" w:fill="EFEFEF"/>
            <w:tcMar>
              <w:top w:w="0" w:type="dxa"/>
              <w:left w:w="108" w:type="dxa"/>
              <w:bottom w:w="0" w:type="dxa"/>
              <w:right w:w="108" w:type="dxa"/>
            </w:tcMar>
          </w:tcPr>
          <w:p w14:paraId="3D9A4822">
            <w:pPr>
              <w:spacing w:before="30" w:after="30"/>
              <w:jc w:val="right"/>
            </w:pPr>
            <w:r>
              <w:rPr>
                <w:rFonts w:ascii="Calibri" w:hAnsi="Calibri" w:eastAsia="ＭＳ 明朝" w:cs="Calibri" w:eastAsiaTheme="minorEastAsia" w:csTheme="minorBidi"/>
                <w:b/>
                <w:bCs/>
                <w:color w:val="000000"/>
                <w:sz w:val="17"/>
                <w:szCs w:val="22"/>
              </w:rPr>
              <w:t>9</w:t>
            </w:r>
          </w:p>
        </w:tc>
        <w:tc>
          <w:tcPr>
            <w:tcW w:w="850" w:type="dxa"/>
            <w:tcBorders>
              <w:top w:val="single" w:sz="9" w:space="0" w:color="000000"/>
              <w:left w:val="single" w:sz="4" w:space="0" w:color="CCCCCC"/>
              <w:bottom w:val="single" w:sz="4" w:space="0" w:color="CCCCCC"/>
              <w:right w:val="single" w:sz="4" w:space="0" w:color="CCCCCC"/>
            </w:tcBorders>
            <w:shd w:val="clear" w:fill="EFEFEF"/>
            <w:tcMar>
              <w:top w:w="0" w:type="dxa"/>
              <w:left w:w="108" w:type="dxa"/>
              <w:bottom w:w="0" w:type="dxa"/>
              <w:right w:w="108" w:type="dxa"/>
            </w:tcMar>
          </w:tcPr>
          <w:p w14:paraId="0BDD55BD">
            <w:pPr>
              <w:spacing w:before="30" w:after="30"/>
              <w:jc w:val="right"/>
            </w:pPr>
            <w:r>
              <w:rPr>
                <w:rFonts w:ascii="Calibri" w:hAnsi="Calibri" w:eastAsia="ＭＳ 明朝" w:cs="Calibri" w:eastAsiaTheme="minorEastAsia" w:csTheme="minorBidi"/>
                <w:b/>
                <w:bCs/>
                <w:color w:val="000000"/>
                <w:sz w:val="17"/>
                <w:szCs w:val="22"/>
              </w:rPr>
              <w:t>18</w:t>
            </w:r>
          </w:p>
        </w:tc>
        <w:tc>
          <w:tcPr>
            <w:tcW w:w="850" w:type="dxa"/>
            <w:tcBorders>
              <w:top w:val="single" w:sz="9" w:space="0" w:color="000000"/>
              <w:left w:val="single" w:sz="4" w:space="0" w:color="CCCCCC"/>
              <w:bottom w:val="single" w:sz="4" w:space="0" w:color="CCCCCC"/>
              <w:right w:val="single" w:sz="4" w:space="0" w:color="CCCCCC"/>
            </w:tcBorders>
            <w:shd w:val="clear" w:fill="EFEFEF"/>
            <w:tcMar>
              <w:top w:w="0" w:type="dxa"/>
              <w:left w:w="108" w:type="dxa"/>
              <w:bottom w:w="0" w:type="dxa"/>
              <w:right w:w="108" w:type="dxa"/>
            </w:tcMar>
          </w:tcPr>
          <w:p w14:paraId="44098DD3">
            <w:pPr>
              <w:spacing w:before="30" w:after="30"/>
              <w:jc w:val="right"/>
            </w:pPr>
            <w:r>
              <w:rPr>
                <w:rFonts w:ascii="Calibri" w:hAnsi="Calibri" w:eastAsia="ＭＳ 明朝" w:cs="Calibri" w:eastAsiaTheme="minorEastAsia" w:csTheme="minorBidi"/>
                <w:b/>
                <w:bCs/>
                <w:color w:val="000000"/>
                <w:sz w:val="17"/>
                <w:szCs w:val="22"/>
              </w:rPr>
              <w:t>49</w:t>
            </w:r>
          </w:p>
        </w:tc>
        <w:tc>
          <w:tcPr>
            <w:tcW w:w="850" w:type="dxa"/>
            <w:tcBorders>
              <w:top w:val="single" w:sz="9" w:space="0" w:color="000000"/>
              <w:left w:val="single" w:sz="4" w:space="0" w:color="CCCCCC"/>
              <w:bottom w:val="single" w:sz="4" w:space="0" w:color="CCCCCC"/>
              <w:right w:val="single" w:sz="4" w:space="0" w:color="CCCCCC"/>
            </w:tcBorders>
            <w:shd w:val="clear" w:fill="EFEFEF"/>
            <w:tcMar>
              <w:top w:w="0" w:type="dxa"/>
              <w:left w:w="108" w:type="dxa"/>
              <w:bottom w:w="0" w:type="dxa"/>
              <w:right w:w="108" w:type="dxa"/>
            </w:tcMar>
          </w:tcPr>
          <w:p w14:paraId="3D2FA7C5">
            <w:pPr>
              <w:spacing w:before="30" w:after="30"/>
              <w:jc w:val="right"/>
            </w:pPr>
            <w:r>
              <w:rPr>
                <w:rFonts w:ascii="Calibri" w:hAnsi="Calibri" w:eastAsia="ＭＳ 明朝" w:cs="Calibri" w:eastAsiaTheme="minorEastAsia" w:csTheme="minorBidi"/>
                <w:b/>
                <w:bCs/>
                <w:color w:val="000000"/>
                <w:sz w:val="17"/>
                <w:szCs w:val="22"/>
              </w:rPr>
              <w:t>35</w:t>
            </w:r>
          </w:p>
        </w:tc>
        <w:tc>
          <w:tcPr>
            <w:tcW w:w="1077" w:type="dxa"/>
            <w:tcBorders>
              <w:top w:val="single" w:sz="9" w:space="0" w:color="000000"/>
              <w:left w:val="single" w:sz="4" w:space="0" w:color="CCCCCC"/>
              <w:bottom w:val="single" w:sz="4" w:space="0" w:color="CCCCCC"/>
              <w:right w:val="single" w:sz="4" w:space="0" w:color="CCCCCC"/>
            </w:tcBorders>
            <w:shd w:val="clear" w:fill="EFEFEF"/>
            <w:tcMar>
              <w:top w:w="0" w:type="dxa"/>
              <w:left w:w="108" w:type="dxa"/>
              <w:bottom w:w="0" w:type="dxa"/>
              <w:right w:w="108" w:type="dxa"/>
            </w:tcMar>
          </w:tcPr>
          <w:p w14:paraId="287B9C9D">
            <w:pPr>
              <w:spacing w:before="30" w:after="30"/>
              <w:jc w:val="right"/>
            </w:pPr>
            <w:r>
              <w:rPr>
                <w:rFonts w:ascii="Calibri" w:hAnsi="Calibri" w:eastAsia="ＭＳ 明朝" w:cs="Calibri" w:eastAsiaTheme="minorEastAsia" w:csTheme="minorBidi"/>
                <w:b/>
                <w:bCs/>
                <w:color w:val="000000"/>
                <w:sz w:val="17"/>
                <w:szCs w:val="22"/>
              </w:rPr>
              <w:t>124</w:t>
            </w:r>
          </w:p>
        </w:tc>
      </w:tr>
    </w:tbl>
    <w:p w14:paraId="366082C1">
      <w:pPr>
        <w:spacing w:after="40"/>
      </w:pPr>
    </w:p>
    <w:p w14:paraId="673B77BE">
      <w:pPr>
        <w:spacing w:before="280" w:after="40"/>
      </w:pPr>
      <w:r>
        <w:rPr>
          <w:rFonts w:ascii="Calibri" w:hAnsi="Calibri" w:eastAsia="ＭＳ 明朝" w:cs="Calibri" w:eastAsiaTheme="minorEastAsia" w:csTheme="minorBidi"/>
          <w:b/>
          <w:bCs/>
          <w:color w:val="999999"/>
          <w:sz w:val="18"/>
          <w:szCs w:val="22"/>
        </w:rPr>
        <w:t xml:space="preserve">03   </w:t>
      </w:r>
      <w:r>
        <w:rPr>
          <w:rFonts w:ascii="Calibri" w:hAnsi="Calibri" w:eastAsia="ＭＳ 明朝" w:cs="Calibri" w:eastAsiaTheme="minorEastAsia" w:csTheme="minorBidi"/>
          <w:b/>
          <w:bCs/>
          <w:color w:val="000000"/>
          <w:sz w:val="26"/>
          <w:szCs w:val="22"/>
        </w:rPr>
        <w:t>DM review activity</w:t>
      </w:r>
    </w:p>
    <w:p w14:paraId="1BF8DAC9">
      <w:pPr>
        <w:pBdr>
          <w:bottom w:val="single" w:sz="10" w:space="1" w:color="000000"/>
        </w:pBdr>
        <w:spacing w:before="0" w:after="160"/>
      </w:pPr>
    </w:p>
    <w:p w14:paraId="65F8236C">
      <w:pPr>
        <w:spacing w:before="0" w:after="160"/>
        <w:jc w:val="left"/>
      </w:pPr>
      <w:r>
        <w:rPr>
          <w:rFonts w:ascii="Calibri" w:hAnsi="Calibri" w:eastAsia="ＭＳ 明朝" w:cs="Calibri" w:eastAsiaTheme="minorEastAsia" w:csTheme="minorBidi"/>
          <w:color w:val="555555"/>
          <w:sz w:val="17"/>
          <w:szCs w:val="22"/>
        </w:rPr>
        <w:t>Month-by-month approval action logged against the two district DM accounts. All approvals to date were done by Khagrachhari_dm; khagrachari_DM has not actioned anything.</w:t>
      </w:r>
    </w:p>
    <w:tbl>
      <w:tblPr>
        <w:tblW w:w="0" w:type="auto"/>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108" w:type="dxa"/>
          <w:bottom w:w="0" w:type="dxa"/>
          <w:right w:w="108" w:type="dxa"/>
        </w:tblCellMar>
        <w:tblLook w:firstRow="1" w:firstColumn="1" w:noVBand="1"/>
      </w:tblPr>
      <w:tblGrid>
        <w:gridCol w:w="2493"/>
        <w:gridCol w:w="2493"/>
        <w:gridCol w:w="2493"/>
        <w:gridCol w:w="2493"/>
      </w:tblGrid>
      <w:tr>
        <w:tc>
          <w:tcPr>
            <w:tcW w:w="2551"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0C2A8983">
            <w:pPr>
              <w:spacing w:before="40" w:after="40"/>
            </w:pPr>
            <w:r>
              <w:rPr>
                <w:rFonts w:ascii="Calibri" w:hAnsi="Calibri" w:eastAsia="ＭＳ 明朝" w:cs="Calibri" w:eastAsiaTheme="minorEastAsia" w:csTheme="minorBidi"/>
                <w:b/>
                <w:bCs/>
                <w:color w:val="555555"/>
                <w:sz w:val="15"/>
                <w:szCs w:val="22"/>
              </w:rPr>
              <w:t>MONTH</w:t>
            </w:r>
          </w:p>
        </w:tc>
        <w:tc>
          <w:tcPr>
            <w:tcW w:w="1701"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59360265">
            <w:pPr>
              <w:spacing w:before="40" w:after="40"/>
              <w:jc w:val="right"/>
            </w:pPr>
            <w:r>
              <w:rPr>
                <w:rFonts w:ascii="Calibri" w:hAnsi="Calibri" w:eastAsia="ＭＳ 明朝" w:cs="Calibri" w:eastAsiaTheme="minorEastAsia" w:csTheme="minorBidi"/>
                <w:b/>
                <w:bCs/>
                <w:color w:val="555555"/>
                <w:sz w:val="15"/>
                <w:szCs w:val="22"/>
              </w:rPr>
              <w:t>APPROVED</w:t>
            </w:r>
          </w:p>
        </w:tc>
        <w:tc>
          <w:tcPr>
            <w:tcW w:w="1928"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2BA6E0B8">
            <w:pPr>
              <w:spacing w:before="40" w:after="40"/>
              <w:jc w:val="right"/>
            </w:pPr>
            <w:r>
              <w:rPr>
                <w:rFonts w:ascii="Calibri" w:hAnsi="Calibri" w:eastAsia="ＭＳ 明朝" w:cs="Calibri" w:eastAsiaTheme="minorEastAsia" w:csTheme="minorBidi"/>
                <w:b/>
                <w:bCs/>
                <w:color w:val="555555"/>
                <w:sz w:val="15"/>
                <w:szCs w:val="22"/>
              </w:rPr>
              <w:t>STILL PENDING</w:t>
            </w:r>
          </w:p>
        </w:tc>
        <w:tc>
          <w:tcPr>
            <w:tcW w:w="3458"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1A7B508F">
            <w:pPr>
              <w:spacing w:before="40" w:after="40"/>
              <w:jc w:val="right"/>
            </w:pPr>
            <w:r>
              <w:rPr>
                <w:rFonts w:ascii="Calibri" w:hAnsi="Calibri" w:eastAsia="ＭＳ 明朝" w:cs="Calibri" w:eastAsiaTheme="minorEastAsia" w:csTheme="minorBidi"/>
                <w:b/>
                <w:bCs/>
                <w:color w:val="555555"/>
                <w:sz w:val="15"/>
                <w:szCs w:val="22"/>
              </w:rPr>
              <w:t>LAST DM ACTION</w:t>
            </w:r>
          </w:p>
        </w:tc>
      </w:tr>
      <w:tr>
        <w:tc>
          <w:tcPr>
            <w:tcW w:w="255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90D0299">
            <w:pPr>
              <w:spacing w:before="30" w:after="30"/>
            </w:pPr>
            <w:r>
              <w:rPr>
                <w:rFonts w:ascii="Calibri" w:hAnsi="Calibri" w:eastAsia="ＭＳ 明朝" w:cs="Calibri" w:eastAsiaTheme="minorEastAsia" w:csTheme="minorBidi"/>
                <w:color w:val="1A1A1A"/>
                <w:sz w:val="17"/>
                <w:szCs w:val="22"/>
              </w:rPr>
              <w:t>January</w:t>
            </w:r>
          </w:p>
        </w:tc>
        <w:tc>
          <w:tcPr>
            <w:tcW w:w="170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A5D1B58">
            <w:pPr>
              <w:spacing w:before="30" w:after="30"/>
              <w:jc w:val="right"/>
            </w:pPr>
            <w:r>
              <w:rPr>
                <w:rFonts w:ascii="Calibri" w:hAnsi="Calibri" w:eastAsia="ＭＳ 明朝" w:cs="Calibri" w:eastAsiaTheme="minorEastAsia" w:csTheme="minorBidi"/>
                <w:color w:val="1A1A1A"/>
                <w:sz w:val="17"/>
                <w:szCs w:val="22"/>
              </w:rPr>
              <w:t>5</w:t>
            </w:r>
          </w:p>
        </w:tc>
        <w:tc>
          <w:tcPr>
            <w:tcW w:w="192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6ECDC582">
            <w:pPr>
              <w:spacing w:before="30" w:after="30"/>
              <w:jc w:val="right"/>
            </w:pPr>
            <w:r>
              <w:rPr>
                <w:rFonts w:ascii="Calibri" w:hAnsi="Calibri" w:eastAsia="ＭＳ 明朝" w:cs="Calibri" w:eastAsiaTheme="minorEastAsia" w:csTheme="minorBidi"/>
                <w:color w:val="1A1A1A"/>
                <w:sz w:val="17"/>
                <w:szCs w:val="22"/>
              </w:rPr>
              <w:t>0</w:t>
            </w:r>
          </w:p>
        </w:tc>
        <w:tc>
          <w:tcPr>
            <w:tcW w:w="345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C48768F">
            <w:pPr>
              <w:spacing w:before="30" w:after="30"/>
              <w:jc w:val="right"/>
            </w:pPr>
            <w:r>
              <w:rPr>
                <w:rFonts w:ascii="Calibri" w:hAnsi="Calibri" w:eastAsia="ＭＳ 明朝" w:cs="Calibri" w:eastAsiaTheme="minorEastAsia" w:csTheme="minorBidi"/>
                <w:color w:val="1A1A1A"/>
                <w:sz w:val="17"/>
                <w:szCs w:val="22"/>
              </w:rPr>
              <w:t>09 Jul 2026</w:t>
            </w:r>
          </w:p>
        </w:tc>
      </w:tr>
      <w:tr>
        <w:tc>
          <w:tcPr>
            <w:tcW w:w="255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06BC488">
            <w:pPr>
              <w:spacing w:before="30" w:after="30"/>
            </w:pPr>
            <w:r>
              <w:rPr>
                <w:rFonts w:ascii="Calibri" w:hAnsi="Calibri" w:eastAsia="ＭＳ 明朝" w:cs="Calibri" w:eastAsiaTheme="minorEastAsia" w:csTheme="minorBidi"/>
                <w:color w:val="1A1A1A"/>
                <w:sz w:val="17"/>
                <w:szCs w:val="22"/>
              </w:rPr>
              <w:t>February</w:t>
            </w:r>
          </w:p>
        </w:tc>
        <w:tc>
          <w:tcPr>
            <w:tcW w:w="170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CCD6E0C">
            <w:pPr>
              <w:spacing w:before="30" w:after="30"/>
              <w:jc w:val="right"/>
            </w:pPr>
            <w:r>
              <w:rPr>
                <w:rFonts w:ascii="Calibri" w:hAnsi="Calibri" w:eastAsia="ＭＳ 明朝" w:cs="Calibri" w:eastAsiaTheme="minorEastAsia" w:csTheme="minorBidi"/>
                <w:color w:val="1A1A1A"/>
                <w:sz w:val="17"/>
                <w:szCs w:val="22"/>
              </w:rPr>
              <w:t>4</w:t>
            </w:r>
          </w:p>
        </w:tc>
        <w:tc>
          <w:tcPr>
            <w:tcW w:w="192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BD956EB">
            <w:pPr>
              <w:spacing w:before="30" w:after="30"/>
              <w:jc w:val="right"/>
            </w:pPr>
            <w:r>
              <w:rPr>
                <w:rFonts w:ascii="Calibri" w:hAnsi="Calibri" w:eastAsia="ＭＳ 明朝" w:cs="Calibri" w:eastAsiaTheme="minorEastAsia" w:csTheme="minorBidi"/>
                <w:color w:val="1A1A1A"/>
                <w:sz w:val="17"/>
                <w:szCs w:val="22"/>
              </w:rPr>
              <w:t>0</w:t>
            </w:r>
          </w:p>
        </w:tc>
        <w:tc>
          <w:tcPr>
            <w:tcW w:w="345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8228C7D">
            <w:pPr>
              <w:spacing w:before="30" w:after="30"/>
              <w:jc w:val="right"/>
            </w:pPr>
            <w:r>
              <w:rPr>
                <w:rFonts w:ascii="Calibri" w:hAnsi="Calibri" w:eastAsia="ＭＳ 明朝" w:cs="Calibri" w:eastAsiaTheme="minorEastAsia" w:csTheme="minorBidi"/>
                <w:color w:val="1A1A1A"/>
                <w:sz w:val="17"/>
                <w:szCs w:val="22"/>
              </w:rPr>
              <w:t>09 Jul 2026</w:t>
            </w:r>
          </w:p>
        </w:tc>
      </w:tr>
      <w:tr>
        <w:tc>
          <w:tcPr>
            <w:tcW w:w="255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F9805D8">
            <w:pPr>
              <w:spacing w:before="30" w:after="30"/>
            </w:pPr>
            <w:r>
              <w:rPr>
                <w:rFonts w:ascii="Calibri" w:hAnsi="Calibri" w:eastAsia="ＭＳ 明朝" w:cs="Calibri" w:eastAsiaTheme="minorEastAsia" w:csTheme="minorBidi"/>
                <w:color w:val="1A1A1A"/>
                <w:sz w:val="17"/>
                <w:szCs w:val="22"/>
              </w:rPr>
              <w:t>March</w:t>
            </w:r>
          </w:p>
        </w:tc>
        <w:tc>
          <w:tcPr>
            <w:tcW w:w="170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6B7F043">
            <w:pPr>
              <w:spacing w:before="30" w:after="30"/>
              <w:jc w:val="right"/>
            </w:pPr>
            <w:r>
              <w:rPr>
                <w:rFonts w:ascii="Calibri" w:hAnsi="Calibri" w:eastAsia="ＭＳ 明朝" w:cs="Calibri" w:eastAsiaTheme="minorEastAsia" w:csTheme="minorBidi"/>
                <w:color w:val="1A1A1A"/>
                <w:sz w:val="17"/>
                <w:szCs w:val="22"/>
              </w:rPr>
              <w:t>2</w:t>
            </w:r>
          </w:p>
        </w:tc>
        <w:tc>
          <w:tcPr>
            <w:tcW w:w="192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6B1D8BF">
            <w:pPr>
              <w:spacing w:before="30" w:after="30"/>
              <w:jc w:val="right"/>
            </w:pPr>
            <w:r>
              <w:rPr>
                <w:rFonts w:ascii="Calibri" w:hAnsi="Calibri" w:eastAsia="ＭＳ 明朝" w:cs="Calibri" w:eastAsiaTheme="minorEastAsia" w:csTheme="minorBidi"/>
                <w:color w:val="1A1A1A"/>
                <w:sz w:val="17"/>
                <w:szCs w:val="22"/>
              </w:rPr>
              <w:t>0</w:t>
            </w:r>
          </w:p>
        </w:tc>
        <w:tc>
          <w:tcPr>
            <w:tcW w:w="345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E5ECC7E">
            <w:pPr>
              <w:spacing w:before="30" w:after="30"/>
              <w:jc w:val="right"/>
            </w:pPr>
            <w:r>
              <w:rPr>
                <w:rFonts w:ascii="Calibri" w:hAnsi="Calibri" w:eastAsia="ＭＳ 明朝" w:cs="Calibri" w:eastAsiaTheme="minorEastAsia" w:csTheme="minorBidi"/>
                <w:color w:val="1A1A1A"/>
                <w:sz w:val="17"/>
                <w:szCs w:val="22"/>
              </w:rPr>
              <w:t>09 Jul 2026</w:t>
            </w:r>
          </w:p>
        </w:tc>
      </w:tr>
      <w:tr>
        <w:tc>
          <w:tcPr>
            <w:tcW w:w="255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A4337C5">
            <w:pPr>
              <w:spacing w:before="30" w:after="30"/>
            </w:pPr>
            <w:r>
              <w:rPr>
                <w:rFonts w:ascii="Calibri" w:hAnsi="Calibri" w:eastAsia="ＭＳ 明朝" w:cs="Calibri" w:eastAsiaTheme="minorEastAsia" w:csTheme="minorBidi"/>
                <w:color w:val="1A1A1A"/>
                <w:sz w:val="17"/>
                <w:szCs w:val="22"/>
              </w:rPr>
              <w:t>April</w:t>
            </w:r>
          </w:p>
        </w:tc>
        <w:tc>
          <w:tcPr>
            <w:tcW w:w="170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9395B29">
            <w:pPr>
              <w:spacing w:before="30" w:after="30"/>
              <w:jc w:val="right"/>
            </w:pPr>
            <w:r>
              <w:rPr>
                <w:rFonts w:ascii="Calibri" w:hAnsi="Calibri" w:eastAsia="ＭＳ 明朝" w:cs="Calibri" w:eastAsiaTheme="minorEastAsia" w:csTheme="minorBidi"/>
                <w:color w:val="1A1A1A"/>
                <w:sz w:val="17"/>
                <w:szCs w:val="22"/>
              </w:rPr>
              <w:t>9</w:t>
            </w:r>
          </w:p>
        </w:tc>
        <w:tc>
          <w:tcPr>
            <w:tcW w:w="192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D62A6E7">
            <w:pPr>
              <w:spacing w:before="30" w:after="30"/>
              <w:jc w:val="right"/>
            </w:pPr>
            <w:r>
              <w:rPr>
                <w:rFonts w:ascii="Calibri" w:hAnsi="Calibri" w:eastAsia="ＭＳ 明朝" w:cs="Calibri" w:eastAsiaTheme="minorEastAsia" w:csTheme="minorBidi"/>
                <w:color w:val="1A1A1A"/>
                <w:sz w:val="17"/>
                <w:szCs w:val="22"/>
              </w:rPr>
              <w:t>0</w:t>
            </w:r>
          </w:p>
        </w:tc>
        <w:tc>
          <w:tcPr>
            <w:tcW w:w="345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243BE67F">
            <w:pPr>
              <w:spacing w:before="30" w:after="30"/>
              <w:jc w:val="right"/>
            </w:pPr>
            <w:r>
              <w:rPr>
                <w:rFonts w:ascii="Calibri" w:hAnsi="Calibri" w:eastAsia="ＭＳ 明朝" w:cs="Calibri" w:eastAsiaTheme="minorEastAsia" w:csTheme="minorBidi"/>
                <w:color w:val="1A1A1A"/>
                <w:sz w:val="17"/>
                <w:szCs w:val="22"/>
              </w:rPr>
              <w:t>12 Jul 2026</w:t>
            </w:r>
          </w:p>
        </w:tc>
      </w:tr>
      <w:tr>
        <w:tc>
          <w:tcPr>
            <w:tcW w:w="255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87B7E1C">
            <w:pPr>
              <w:spacing w:before="30" w:after="30"/>
            </w:pPr>
            <w:r>
              <w:rPr>
                <w:rFonts w:ascii="Calibri" w:hAnsi="Calibri" w:eastAsia="ＭＳ 明朝" w:cs="Calibri" w:eastAsiaTheme="minorEastAsia" w:csTheme="minorBidi"/>
                <w:color w:val="1A1A1A"/>
                <w:sz w:val="17"/>
                <w:szCs w:val="22"/>
              </w:rPr>
              <w:t>May</w:t>
            </w:r>
          </w:p>
        </w:tc>
        <w:tc>
          <w:tcPr>
            <w:tcW w:w="170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75C7E7A">
            <w:pPr>
              <w:spacing w:before="30" w:after="30"/>
              <w:jc w:val="right"/>
            </w:pPr>
            <w:r>
              <w:rPr>
                <w:rFonts w:ascii="Calibri" w:hAnsi="Calibri" w:eastAsia="ＭＳ 明朝" w:cs="Calibri" w:eastAsiaTheme="minorEastAsia" w:csTheme="minorBidi"/>
                <w:color w:val="1A1A1A"/>
                <w:sz w:val="17"/>
                <w:szCs w:val="22"/>
              </w:rPr>
              <w:t>15</w:t>
            </w:r>
          </w:p>
        </w:tc>
        <w:tc>
          <w:tcPr>
            <w:tcW w:w="192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229C3724">
            <w:pPr>
              <w:spacing w:before="30" w:after="30"/>
              <w:jc w:val="right"/>
            </w:pPr>
            <w:r>
              <w:rPr>
                <w:rFonts w:ascii="Calibri" w:hAnsi="Calibri" w:eastAsia="ＭＳ 明朝" w:cs="Calibri" w:eastAsiaTheme="minorEastAsia" w:csTheme="minorBidi"/>
                <w:color w:val="1A1A1A"/>
                <w:sz w:val="17"/>
                <w:szCs w:val="22"/>
              </w:rPr>
              <w:t>0</w:t>
            </w:r>
          </w:p>
        </w:tc>
        <w:tc>
          <w:tcPr>
            <w:tcW w:w="345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6562B7D3">
            <w:pPr>
              <w:spacing w:before="30" w:after="30"/>
              <w:jc w:val="right"/>
            </w:pPr>
            <w:r>
              <w:rPr>
                <w:rFonts w:ascii="Calibri" w:hAnsi="Calibri" w:eastAsia="ＭＳ 明朝" w:cs="Calibri" w:eastAsiaTheme="minorEastAsia" w:csTheme="minorBidi"/>
                <w:color w:val="1A1A1A"/>
                <w:sz w:val="17"/>
                <w:szCs w:val="22"/>
              </w:rPr>
              <w:t>12 Jul 2026</w:t>
            </w:r>
          </w:p>
        </w:tc>
      </w:tr>
      <w:tr>
        <w:tc>
          <w:tcPr>
            <w:tcW w:w="255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D680415">
            <w:pPr>
              <w:spacing w:before="30" w:after="30"/>
            </w:pPr>
            <w:r>
              <w:rPr>
                <w:rFonts w:ascii="Calibri" w:hAnsi="Calibri" w:eastAsia="ＭＳ 明朝" w:cs="Calibri" w:eastAsiaTheme="minorEastAsia" w:csTheme="minorBidi"/>
                <w:color w:val="1A1A1A"/>
                <w:sz w:val="17"/>
                <w:szCs w:val="22"/>
              </w:rPr>
              <w:t>June</w:t>
            </w:r>
          </w:p>
        </w:tc>
        <w:tc>
          <w:tcPr>
            <w:tcW w:w="170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21497B93">
            <w:pPr>
              <w:spacing w:before="30" w:after="30"/>
              <w:jc w:val="right"/>
            </w:pPr>
            <w:r>
              <w:rPr>
                <w:rFonts w:ascii="Calibri" w:hAnsi="Calibri" w:eastAsia="ＭＳ 明朝" w:cs="Calibri" w:eastAsiaTheme="minorEastAsia" w:csTheme="minorBidi"/>
                <w:color w:val="1A1A1A"/>
                <w:sz w:val="17"/>
                <w:szCs w:val="22"/>
              </w:rPr>
              <w:t>30</w:t>
            </w:r>
          </w:p>
        </w:tc>
        <w:tc>
          <w:tcPr>
            <w:tcW w:w="192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2436DC61">
            <w:pPr>
              <w:spacing w:before="30" w:after="30"/>
              <w:jc w:val="right"/>
            </w:pPr>
            <w:r>
              <w:rPr>
                <w:rFonts w:ascii="Calibri" w:hAnsi="Calibri" w:eastAsia="ＭＳ 明朝" w:cs="Calibri" w:eastAsiaTheme="minorEastAsia" w:csTheme="minorBidi"/>
                <w:color w:val="1A1A1A"/>
                <w:sz w:val="17"/>
                <w:szCs w:val="22"/>
              </w:rPr>
              <w:t>0</w:t>
            </w:r>
          </w:p>
        </w:tc>
        <w:tc>
          <w:tcPr>
            <w:tcW w:w="345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1BFA821">
            <w:pPr>
              <w:spacing w:before="30" w:after="30"/>
              <w:jc w:val="right"/>
            </w:pPr>
            <w:r>
              <w:rPr>
                <w:rFonts w:ascii="Calibri" w:hAnsi="Calibri" w:eastAsia="ＭＳ 明朝" w:cs="Calibri" w:eastAsiaTheme="minorEastAsia" w:csTheme="minorBidi"/>
                <w:color w:val="1A1A1A"/>
                <w:sz w:val="17"/>
                <w:szCs w:val="22"/>
              </w:rPr>
              <w:t>12 Jul 2026</w:t>
            </w:r>
          </w:p>
        </w:tc>
      </w:tr>
      <w:tr>
        <w:tc>
          <w:tcPr>
            <w:tcW w:w="255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8416719">
            <w:pPr>
              <w:spacing w:before="30" w:after="30"/>
            </w:pPr>
            <w:r>
              <w:rPr>
                <w:rFonts w:ascii="Calibri" w:hAnsi="Calibri" w:eastAsia="ＭＳ 明朝" w:cs="Calibri" w:eastAsiaTheme="minorEastAsia" w:csTheme="minorBidi"/>
                <w:color w:val="1A1A1A"/>
                <w:sz w:val="17"/>
                <w:szCs w:val="22"/>
              </w:rPr>
              <w:t>July</w:t>
            </w:r>
          </w:p>
        </w:tc>
        <w:tc>
          <w:tcPr>
            <w:tcW w:w="170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76A69C0">
            <w:pPr>
              <w:spacing w:before="30" w:after="30"/>
              <w:jc w:val="right"/>
            </w:pPr>
            <w:r>
              <w:rPr>
                <w:rFonts w:ascii="Calibri" w:hAnsi="Calibri" w:eastAsia="ＭＳ 明朝" w:cs="Calibri" w:eastAsiaTheme="minorEastAsia" w:csTheme="minorBidi"/>
                <w:color w:val="1A1A1A"/>
                <w:sz w:val="17"/>
                <w:szCs w:val="22"/>
              </w:rPr>
              <w:t>2</w:t>
            </w:r>
          </w:p>
        </w:tc>
        <w:tc>
          <w:tcPr>
            <w:tcW w:w="192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4D89F93">
            <w:pPr>
              <w:spacing w:before="30" w:after="30"/>
              <w:jc w:val="right"/>
            </w:pPr>
            <w:r>
              <w:rPr>
                <w:rFonts w:ascii="Calibri" w:hAnsi="Calibri" w:eastAsia="ＭＳ 明朝" w:cs="Calibri" w:eastAsiaTheme="minorEastAsia" w:csTheme="minorBidi"/>
                <w:color w:val="1A1A1A"/>
                <w:sz w:val="17"/>
                <w:szCs w:val="22"/>
              </w:rPr>
              <w:t>21</w:t>
            </w:r>
          </w:p>
        </w:tc>
        <w:tc>
          <w:tcPr>
            <w:tcW w:w="3458"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6BBB93C">
            <w:pPr>
              <w:spacing w:before="30" w:after="30"/>
              <w:jc w:val="right"/>
            </w:pPr>
            <w:r>
              <w:rPr>
                <w:rFonts w:ascii="Calibri" w:hAnsi="Calibri" w:eastAsia="ＭＳ 明朝" w:cs="Calibri" w:eastAsiaTheme="minorEastAsia" w:csTheme="minorBidi"/>
                <w:color w:val="1A1A1A"/>
                <w:sz w:val="17"/>
                <w:szCs w:val="22"/>
              </w:rPr>
              <w:t>13 Jul 2026</w:t>
            </w:r>
          </w:p>
        </w:tc>
      </w:tr>
    </w:tbl>
    <w:p w14:paraId="5AA05A70">
      <w:pPr>
        <w:spacing w:after="40"/>
      </w:pPr>
    </w:p>
    <w:p w14:paraId="2FBDAEB3">
      <w:pPr>
        <w:spacing w:before="280" w:after="40"/>
      </w:pPr>
      <w:r>
        <w:rPr>
          <w:rFonts w:ascii="Calibri" w:hAnsi="Calibri" w:eastAsia="ＭＳ 明朝" w:cs="Calibri" w:eastAsiaTheme="minorEastAsia" w:csTheme="minorBidi"/>
          <w:b/>
          <w:bCs/>
          <w:color w:val="999999"/>
          <w:sz w:val="18"/>
          <w:szCs w:val="22"/>
        </w:rPr>
        <w:t xml:space="preserve">04   </w:t>
      </w:r>
      <w:r>
        <w:rPr>
          <w:rFonts w:ascii="Calibri" w:hAnsi="Calibri" w:eastAsia="ＭＳ 明朝" w:cs="Calibri" w:eastAsiaTheme="minorEastAsia" w:csTheme="minorBidi"/>
          <w:b/>
          <w:bCs/>
          <w:color w:val="000000"/>
          <w:sz w:val="26"/>
          <w:szCs w:val="22"/>
        </w:rPr>
        <w:t>Pending approval backlog</w:t>
      </w:r>
    </w:p>
    <w:p w14:paraId="08543184">
      <w:pPr>
        <w:pBdr>
          <w:bottom w:val="single" w:sz="10" w:space="1" w:color="000000"/>
        </w:pBdr>
        <w:spacing w:before="0" w:after="160"/>
      </w:pPr>
    </w:p>
    <w:p w14:paraId="473FDEC0">
      <w:pPr>
        <w:spacing w:before="0" w:after="160"/>
        <w:jc w:val="left"/>
      </w:pPr>
      <w:r>
        <w:rPr>
          <w:rFonts w:ascii="Calibri" w:hAnsi="Calibri" w:eastAsia="ＭＳ 明朝" w:cs="Calibri" w:eastAsiaTheme="minorEastAsia" w:csTheme="minorBidi"/>
          <w:color w:val="555555"/>
          <w:sz w:val="17"/>
          <w:szCs w:val="22"/>
        </w:rPr>
        <w:t>520 records district-wide are still PENDING. Three upazilas account for all of it — none of their records have been reviewed at all yet.</w:t>
      </w:r>
    </w:p>
    <w:tbl>
      <w:tblPr>
        <w:tblW w:w="0" w:type="auto"/>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108" w:type="dxa"/>
          <w:bottom w:w="0" w:type="dxa"/>
          <w:right w:w="108" w:type="dxa"/>
        </w:tblCellMar>
        <w:tblLook w:firstRow="1" w:firstColumn="1" w:noVBand="1"/>
      </w:tblPr>
      <w:tblGrid>
        <w:gridCol w:w="3324"/>
        <w:gridCol w:w="3324"/>
        <w:gridCol w:w="3324"/>
      </w:tblGrid>
      <w:tr>
        <w:tc>
          <w:tcPr>
            <w:tcW w:w="3402"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33152207">
            <w:pPr>
              <w:spacing w:before="40" w:after="40"/>
            </w:pPr>
            <w:r>
              <w:rPr>
                <w:rFonts w:ascii="Calibri" w:hAnsi="Calibri" w:eastAsia="ＭＳ 明朝" w:cs="Calibri" w:eastAsiaTheme="minorEastAsia" w:csTheme="minorBidi"/>
                <w:b/>
                <w:bCs/>
                <w:color w:val="555555"/>
                <w:sz w:val="15"/>
                <w:szCs w:val="22"/>
              </w:rPr>
              <w:t>UPAZILA</w:t>
            </w:r>
          </w:p>
        </w:tc>
        <w:tc>
          <w:tcPr>
            <w:tcW w:w="2551"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5BA50CDF">
            <w:pPr>
              <w:spacing w:before="40" w:after="40"/>
              <w:jc w:val="right"/>
            </w:pPr>
            <w:r>
              <w:rPr>
                <w:rFonts w:ascii="Calibri" w:hAnsi="Calibri" w:eastAsia="ＭＳ 明朝" w:cs="Calibri" w:eastAsiaTheme="minorEastAsia" w:csTheme="minorBidi"/>
                <w:b/>
                <w:bCs/>
                <w:color w:val="555555"/>
                <w:sz w:val="15"/>
                <w:szCs w:val="22"/>
              </w:rPr>
              <w:t>PENDING RECORDS</w:t>
            </w:r>
          </w:p>
        </w:tc>
        <w:tc>
          <w:tcPr>
            <w:tcW w:w="3685"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6CC30288">
            <w:pPr>
              <w:spacing w:before="40" w:after="40"/>
              <w:jc w:val="right"/>
            </w:pPr>
            <w:r>
              <w:rPr>
                <w:rFonts w:ascii="Calibri" w:hAnsi="Calibri" w:eastAsia="ＭＳ 明朝" w:cs="Calibri" w:eastAsiaTheme="minorEastAsia" w:csTheme="minorBidi"/>
                <w:b/>
                <w:bCs/>
                <w:color w:val="555555"/>
                <w:sz w:val="15"/>
                <w:szCs w:val="22"/>
              </w:rPr>
              <w:t>REVIEWED SO FAR</w:t>
            </w:r>
          </w:p>
        </w:tc>
      </w:tr>
      <w:tr>
        <w:tc>
          <w:tcPr>
            <w:tcW w:w="3402"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D4A11A6">
            <w:pPr>
              <w:spacing w:before="30" w:after="30"/>
            </w:pPr>
            <w:r>
              <w:rPr>
                <w:rFonts w:ascii="Calibri" w:hAnsi="Calibri" w:eastAsia="ＭＳ 明朝" w:cs="Calibri" w:eastAsiaTheme="minorEastAsia" w:csTheme="minorBidi"/>
                <w:color w:val="1A1A1A"/>
                <w:sz w:val="17"/>
                <w:szCs w:val="22"/>
              </w:rPr>
              <w:t>Panchari</w:t>
            </w:r>
          </w:p>
        </w:tc>
        <w:tc>
          <w:tcPr>
            <w:tcW w:w="255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C0CD3C6">
            <w:pPr>
              <w:spacing w:before="30" w:after="30"/>
              <w:jc w:val="right"/>
            </w:pPr>
            <w:r>
              <w:rPr>
                <w:rFonts w:ascii="Calibri" w:hAnsi="Calibri" w:eastAsia="ＭＳ 明朝" w:cs="Calibri" w:eastAsiaTheme="minorEastAsia" w:csTheme="minorBidi"/>
                <w:color w:val="1A1A1A"/>
                <w:sz w:val="17"/>
                <w:szCs w:val="22"/>
              </w:rPr>
              <w:t>221</w:t>
            </w:r>
          </w:p>
        </w:tc>
        <w:tc>
          <w:tcPr>
            <w:tcW w:w="3685"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5658AB1">
            <w:pPr>
              <w:spacing w:before="30" w:after="30"/>
              <w:jc w:val="right"/>
            </w:pPr>
            <w:r>
              <w:rPr>
                <w:rFonts w:ascii="Calibri" w:hAnsi="Calibri" w:eastAsia="ＭＳ 明朝" w:cs="Calibri" w:eastAsiaTheme="minorEastAsia" w:csTheme="minorBidi"/>
                <w:color w:val="1A1A1A"/>
                <w:sz w:val="17"/>
                <w:szCs w:val="22"/>
              </w:rPr>
              <w:t>None</w:t>
            </w:r>
          </w:p>
        </w:tc>
      </w:tr>
      <w:tr>
        <w:tc>
          <w:tcPr>
            <w:tcW w:w="3402"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464F90BD">
            <w:pPr>
              <w:spacing w:before="30" w:after="30"/>
            </w:pPr>
            <w:r>
              <w:rPr>
                <w:rFonts w:ascii="Calibri" w:hAnsi="Calibri" w:eastAsia="ＭＳ 明朝" w:cs="Calibri" w:eastAsiaTheme="minorEastAsia" w:csTheme="minorBidi"/>
                <w:color w:val="1A1A1A"/>
                <w:sz w:val="17"/>
                <w:szCs w:val="22"/>
              </w:rPr>
              <w:t>Manikchhari</w:t>
            </w:r>
          </w:p>
        </w:tc>
        <w:tc>
          <w:tcPr>
            <w:tcW w:w="255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73B29C3B">
            <w:pPr>
              <w:spacing w:before="30" w:after="30"/>
              <w:jc w:val="right"/>
            </w:pPr>
            <w:r>
              <w:rPr>
                <w:rFonts w:ascii="Calibri" w:hAnsi="Calibri" w:eastAsia="ＭＳ 明朝" w:cs="Calibri" w:eastAsiaTheme="minorEastAsia" w:csTheme="minorBidi"/>
                <w:color w:val="1A1A1A"/>
                <w:sz w:val="17"/>
                <w:szCs w:val="22"/>
              </w:rPr>
              <w:t>156</w:t>
            </w:r>
          </w:p>
        </w:tc>
        <w:tc>
          <w:tcPr>
            <w:tcW w:w="3685"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EBD5B9A">
            <w:pPr>
              <w:spacing w:before="30" w:after="30"/>
              <w:jc w:val="right"/>
            </w:pPr>
            <w:r>
              <w:rPr>
                <w:rFonts w:ascii="Calibri" w:hAnsi="Calibri" w:eastAsia="ＭＳ 明朝" w:cs="Calibri" w:eastAsiaTheme="minorEastAsia" w:csTheme="minorBidi"/>
                <w:color w:val="1A1A1A"/>
                <w:sz w:val="17"/>
                <w:szCs w:val="22"/>
              </w:rPr>
              <w:t>None</w:t>
            </w:r>
          </w:p>
        </w:tc>
      </w:tr>
      <w:tr>
        <w:tc>
          <w:tcPr>
            <w:tcW w:w="3402"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29035A3B">
            <w:pPr>
              <w:spacing w:before="30" w:after="30"/>
            </w:pPr>
            <w:r>
              <w:rPr>
                <w:rFonts w:ascii="Calibri" w:hAnsi="Calibri" w:eastAsia="ＭＳ 明朝" w:cs="Calibri" w:eastAsiaTheme="minorEastAsia" w:csTheme="minorBidi"/>
                <w:color w:val="1A1A1A"/>
                <w:sz w:val="17"/>
                <w:szCs w:val="22"/>
              </w:rPr>
              <w:t>Ramgarh</w:t>
            </w:r>
          </w:p>
        </w:tc>
        <w:tc>
          <w:tcPr>
            <w:tcW w:w="255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443884B">
            <w:pPr>
              <w:spacing w:before="30" w:after="30"/>
              <w:jc w:val="right"/>
            </w:pPr>
            <w:r>
              <w:rPr>
                <w:rFonts w:ascii="Calibri" w:hAnsi="Calibri" w:eastAsia="ＭＳ 明朝" w:cs="Calibri" w:eastAsiaTheme="minorEastAsia" w:csTheme="minorBidi"/>
                <w:color w:val="1A1A1A"/>
                <w:sz w:val="17"/>
                <w:szCs w:val="22"/>
              </w:rPr>
              <w:t>143</w:t>
            </w:r>
          </w:p>
        </w:tc>
        <w:tc>
          <w:tcPr>
            <w:tcW w:w="3685"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5E1423D9">
            <w:pPr>
              <w:spacing w:before="30" w:after="30"/>
              <w:jc w:val="right"/>
            </w:pPr>
            <w:r>
              <w:rPr>
                <w:rFonts w:ascii="Calibri" w:hAnsi="Calibri" w:eastAsia="ＭＳ 明朝" w:cs="Calibri" w:eastAsiaTheme="minorEastAsia" w:csTheme="minorBidi"/>
                <w:color w:val="1A1A1A"/>
                <w:sz w:val="17"/>
                <w:szCs w:val="22"/>
              </w:rPr>
              <w:t>None</w:t>
            </w:r>
          </w:p>
        </w:tc>
      </w:tr>
    </w:tbl>
    <w:p w14:paraId="26570DB8">
      <w:pPr>
        <w:spacing w:after="40"/>
      </w:pPr>
    </w:p>
    <w:p w14:paraId="43F6C6F8">
      <w:pPr>
        <w:spacing w:before="280" w:after="40"/>
      </w:pPr>
      <w:r>
        <w:rPr>
          <w:rFonts w:ascii="Calibri" w:hAnsi="Calibri" w:eastAsia="ＭＳ 明朝" w:cs="Calibri" w:eastAsiaTheme="minorEastAsia" w:csTheme="minorBidi"/>
          <w:b/>
          <w:bCs/>
          <w:color w:val="999999"/>
          <w:sz w:val="18"/>
          <w:szCs w:val="22"/>
        </w:rPr>
        <w:t xml:space="preserve">05   </w:t>
      </w:r>
      <w:r>
        <w:rPr>
          <w:rFonts w:ascii="Calibri" w:hAnsi="Calibri" w:eastAsia="ＭＳ 明朝" w:cs="Calibri" w:eastAsiaTheme="minorEastAsia" w:csTheme="minorBidi"/>
          <w:b/>
          <w:bCs/>
          <w:color w:val="000000"/>
          <w:sz w:val="26"/>
          <w:szCs w:val="22"/>
        </w:rPr>
        <w:t>Villages with no data at all</w:t>
      </w:r>
    </w:p>
    <w:p w14:paraId="702B4A99">
      <w:pPr>
        <w:pBdr>
          <w:bottom w:val="single" w:sz="10" w:space="1" w:color="000000"/>
        </w:pBdr>
        <w:spacing w:before="0" w:after="160"/>
      </w:pPr>
    </w:p>
    <w:tbl>
      <w:tblPr>
        <w:tblW w:w="0" w:type="auto"/>
        <w:jc w:val="lef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108" w:type="dxa"/>
          <w:bottom w:w="0" w:type="dxa"/>
          <w:right w:w="108" w:type="dxa"/>
        </w:tblCellMar>
        <w:tblLook w:firstRow="1" w:firstColumn="1" w:noVBand="1"/>
      </w:tblPr>
      <w:tblGrid>
        <w:gridCol w:w="3324"/>
        <w:gridCol w:w="3324"/>
        <w:gridCol w:w="3324"/>
      </w:tblGrid>
      <w:tr>
        <w:tc>
          <w:tcPr>
            <w:tcW w:w="3231"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0E179C3C">
            <w:pPr>
              <w:spacing w:before="40" w:after="40"/>
            </w:pPr>
            <w:r>
              <w:rPr>
                <w:rFonts w:ascii="Calibri" w:hAnsi="Calibri" w:eastAsia="ＭＳ 明朝" w:cs="Calibri" w:eastAsiaTheme="minorEastAsia" w:csTheme="minorBidi"/>
                <w:b/>
                <w:bCs/>
                <w:color w:val="555555"/>
                <w:sz w:val="15"/>
                <w:szCs w:val="22"/>
              </w:rPr>
              <w:t>UPAZILA</w:t>
            </w:r>
          </w:p>
        </w:tc>
        <w:tc>
          <w:tcPr>
            <w:tcW w:w="3231"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0CF4E61E">
            <w:pPr>
              <w:spacing w:before="40" w:after="40"/>
            </w:pPr>
            <w:r>
              <w:rPr>
                <w:rFonts w:ascii="Calibri" w:hAnsi="Calibri" w:eastAsia="ＭＳ 明朝" w:cs="Calibri" w:eastAsiaTheme="minorEastAsia" w:csTheme="minorBidi"/>
                <w:b/>
                <w:bCs/>
                <w:color w:val="555555"/>
                <w:sz w:val="15"/>
                <w:szCs w:val="22"/>
              </w:rPr>
              <w:t>UNION</w:t>
            </w:r>
          </w:p>
        </w:tc>
        <w:tc>
          <w:tcPr>
            <w:tcW w:w="3175" w:type="dxa"/>
            <w:tcBorders>
              <w:top w:val="single" w:sz="4" w:space="0" w:color="CCCCCC"/>
              <w:left w:val="single" w:sz="4" w:space="0" w:color="CCCCCC"/>
              <w:bottom w:val="single" w:sz="10" w:space="0" w:color="000000"/>
              <w:right w:val="single" w:sz="4" w:space="0" w:color="CCCCCC"/>
            </w:tcBorders>
            <w:shd w:val="clear" w:fill="EFEFEF"/>
            <w:tcMar>
              <w:top w:w="0" w:type="dxa"/>
              <w:left w:w="108" w:type="dxa"/>
              <w:bottom w:w="0" w:type="dxa"/>
              <w:right w:w="108" w:type="dxa"/>
            </w:tcMar>
          </w:tcPr>
          <w:p w14:paraId="5F431E42">
            <w:pPr>
              <w:spacing w:before="40" w:after="40"/>
            </w:pPr>
            <w:r>
              <w:rPr>
                <w:rFonts w:ascii="Calibri" w:hAnsi="Calibri" w:eastAsia="ＭＳ 明朝" w:cs="Calibri" w:eastAsiaTheme="minorEastAsia" w:csTheme="minorBidi"/>
                <w:b/>
                <w:bCs/>
                <w:color w:val="555555"/>
                <w:sz w:val="15"/>
                <w:szCs w:val="22"/>
              </w:rPr>
              <w:t>VILLAGE</w:t>
            </w:r>
          </w:p>
        </w:tc>
      </w:tr>
      <w:tr>
        <w:tc>
          <w:tcPr>
            <w:tcW w:w="323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B125F71">
            <w:pPr>
              <w:spacing w:before="30" w:after="30"/>
            </w:pPr>
            <w:r>
              <w:rPr>
                <w:rFonts w:ascii="Calibri" w:hAnsi="Calibri" w:eastAsia="ＭＳ 明朝" w:cs="Calibri" w:eastAsiaTheme="minorEastAsia" w:csTheme="minorBidi"/>
                <w:color w:val="1A1A1A"/>
                <w:sz w:val="17"/>
                <w:szCs w:val="22"/>
              </w:rPr>
              <w:t>Khagrachhari Sadar</w:t>
            </w:r>
          </w:p>
        </w:tc>
        <w:tc>
          <w:tcPr>
            <w:tcW w:w="323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8807DD6">
            <w:pPr>
              <w:spacing w:before="30" w:after="30"/>
            </w:pPr>
            <w:r>
              <w:rPr>
                <w:rFonts w:ascii="Calibri" w:hAnsi="Calibri" w:eastAsia="ＭＳ 明朝" w:cs="Calibri" w:eastAsiaTheme="minorEastAsia" w:csTheme="minorBidi"/>
                <w:color w:val="1A1A1A"/>
                <w:sz w:val="17"/>
                <w:szCs w:val="22"/>
              </w:rPr>
              <w:t>Golabari</w:t>
            </w:r>
          </w:p>
        </w:tc>
        <w:tc>
          <w:tcPr>
            <w:tcW w:w="3175"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1D3E153E">
            <w:pPr>
              <w:spacing w:before="30" w:after="30"/>
            </w:pPr>
            <w:r>
              <w:rPr>
                <w:rFonts w:ascii="Calibri" w:hAnsi="Calibri" w:eastAsia="ＭＳ 明朝" w:cs="Calibri" w:eastAsiaTheme="minorEastAsia" w:csTheme="minorBidi"/>
                <w:color w:val="1A1A1A"/>
                <w:sz w:val="17"/>
                <w:szCs w:val="22"/>
              </w:rPr>
              <w:t>Satbhaiya Para</w:t>
            </w:r>
          </w:p>
        </w:tc>
      </w:tr>
      <w:tr>
        <w:tc>
          <w:tcPr>
            <w:tcW w:w="323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6C1D403">
            <w:pPr>
              <w:spacing w:before="30" w:after="30"/>
            </w:pPr>
            <w:r>
              <w:rPr>
                <w:rFonts w:ascii="Calibri" w:hAnsi="Calibri" w:eastAsia="ＭＳ 明朝" w:cs="Calibri" w:eastAsiaTheme="minorEastAsia" w:csTheme="minorBidi"/>
                <w:color w:val="1A1A1A"/>
                <w:sz w:val="17"/>
                <w:szCs w:val="22"/>
              </w:rPr>
              <w:t>Manikchhari</w:t>
            </w:r>
          </w:p>
        </w:tc>
        <w:tc>
          <w:tcPr>
            <w:tcW w:w="323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615F902F">
            <w:pPr>
              <w:spacing w:before="30" w:after="30"/>
            </w:pPr>
            <w:r>
              <w:rPr>
                <w:rFonts w:ascii="Calibri" w:hAnsi="Calibri" w:eastAsia="ＭＳ 明朝" w:cs="Calibri" w:eastAsiaTheme="minorEastAsia" w:csTheme="minorBidi"/>
                <w:color w:val="1A1A1A"/>
                <w:sz w:val="17"/>
                <w:szCs w:val="22"/>
              </w:rPr>
              <w:t>Batnatoli</w:t>
            </w:r>
          </w:p>
        </w:tc>
        <w:tc>
          <w:tcPr>
            <w:tcW w:w="3175"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F6384B7">
            <w:pPr>
              <w:spacing w:before="30" w:after="30"/>
            </w:pPr>
            <w:r>
              <w:rPr>
                <w:rFonts w:ascii="Calibri" w:hAnsi="Calibri" w:eastAsia="ＭＳ 明朝" w:cs="Calibri" w:eastAsiaTheme="minorEastAsia" w:csTheme="minorBidi"/>
                <w:color w:val="1A1A1A"/>
                <w:sz w:val="17"/>
                <w:szCs w:val="22"/>
              </w:rPr>
              <w:t>Badan Para</w:t>
            </w:r>
          </w:p>
        </w:tc>
      </w:tr>
      <w:tr>
        <w:tc>
          <w:tcPr>
            <w:tcW w:w="323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2FE9896">
            <w:pPr>
              <w:spacing w:before="30" w:after="30"/>
            </w:pPr>
            <w:r>
              <w:rPr>
                <w:rFonts w:ascii="Calibri" w:hAnsi="Calibri" w:eastAsia="ＭＳ 明朝" w:cs="Calibri" w:eastAsiaTheme="minorEastAsia" w:csTheme="minorBidi"/>
                <w:color w:val="1A1A1A"/>
                <w:sz w:val="17"/>
                <w:szCs w:val="22"/>
              </w:rPr>
              <w:t>Panchari</w:t>
            </w:r>
          </w:p>
        </w:tc>
        <w:tc>
          <w:tcPr>
            <w:tcW w:w="3231"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3BE4A792">
            <w:pPr>
              <w:spacing w:before="30" w:after="30"/>
            </w:pPr>
            <w:r>
              <w:rPr>
                <w:rFonts w:ascii="Calibri" w:hAnsi="Calibri" w:eastAsia="ＭＳ 明朝" w:cs="Calibri" w:eastAsiaTheme="minorEastAsia" w:csTheme="minorBidi"/>
                <w:color w:val="1A1A1A"/>
                <w:sz w:val="17"/>
                <w:szCs w:val="22"/>
              </w:rPr>
              <w:t>Ultachari</w:t>
            </w:r>
          </w:p>
        </w:tc>
        <w:tc>
          <w:tcPr>
            <w:tcW w:w="3175" w:type="dxa"/>
            <w:tcBorders>
              <w:top w:val="single" w:sz="4" w:space="0" w:color="CCCCCC"/>
              <w:left w:val="single" w:sz="4" w:space="0" w:color="CCCCCC"/>
              <w:bottom w:val="single" w:sz="4" w:space="0" w:color="CCCCCC"/>
              <w:right w:val="single" w:sz="4" w:space="0" w:color="CCCCCC"/>
            </w:tcBorders>
            <w:tcMar>
              <w:top w:w="0" w:type="dxa"/>
              <w:left w:w="108" w:type="dxa"/>
              <w:bottom w:w="0" w:type="dxa"/>
              <w:right w:w="108" w:type="dxa"/>
            </w:tcMar>
          </w:tcPr>
          <w:p w14:paraId="0A0856EE">
            <w:pPr>
              <w:spacing w:before="30" w:after="30"/>
            </w:pPr>
            <w:r>
              <w:rPr>
                <w:rFonts w:ascii="Calibri" w:hAnsi="Calibri" w:eastAsia="ＭＳ 明朝" w:cs="Calibri" w:eastAsiaTheme="minorEastAsia" w:csTheme="minorBidi"/>
                <w:color w:val="1A1A1A"/>
                <w:sz w:val="17"/>
                <w:szCs w:val="22"/>
              </w:rPr>
              <w:t>Rahindra Tripura</w:t>
            </w:r>
          </w:p>
        </w:tc>
      </w:tr>
    </w:tbl>
    <w:p w14:paraId="552E74F1">
      <w:pPr>
        <w:spacing w:after="40"/>
      </w:pPr>
    </w:p>
    <w:p w14:paraId="03556F73">
      <w:pPr>
        <w:spacing w:before="280" w:after="40"/>
      </w:pPr>
      <w:r>
        <w:rPr>
          <w:rFonts w:ascii="Calibri" w:hAnsi="Calibri" w:eastAsia="ＭＳ 明朝" w:cs="Calibri" w:eastAsiaTheme="minorEastAsia" w:csTheme="minorBidi"/>
          <w:b/>
          <w:bCs/>
          <w:color w:val="999999"/>
          <w:sz w:val="18"/>
          <w:szCs w:val="22"/>
        </w:rPr>
        <w:t xml:space="preserve">06   </w:t>
      </w:r>
      <w:r>
        <w:rPr>
          <w:rFonts w:ascii="Calibri" w:hAnsi="Calibri" w:eastAsia="ＭＳ 明朝" w:cs="Calibri" w:eastAsiaTheme="minorEastAsia" w:csTheme="minorBidi"/>
          <w:b/>
          <w:bCs/>
          <w:color w:val="000000"/>
          <w:sz w:val="26"/>
          <w:szCs w:val="22"/>
        </w:rPr>
        <w:t>Where the cases actually are</w:t>
      </w:r>
    </w:p>
    <w:p w14:paraId="48382FBB">
      <w:pPr>
        <w:pBdr>
          <w:bottom w:val="single" w:sz="10" w:space="1" w:color="000000"/>
        </w:pBdr>
        <w:spacing w:before="0" w:after="160"/>
      </w:pPr>
    </w:p>
    <w:p w14:paraId="06A9447B">
      <w:pPr>
        <w:spacing w:before="0" w:after="160"/>
        <w:jc w:val="left"/>
      </w:pPr>
      <w:r>
        <w:rPr>
          <w:rFonts w:ascii="Calibri" w:hAnsi="Calibri" w:eastAsia="ＭＳ 明朝" w:cs="Calibri" w:eastAsiaTheme="minorEastAsia" w:csTheme="minorBidi"/>
          <w:color w:val="555555"/>
          <w:sz w:val="17"/>
          <w:szCs w:val="22"/>
        </w:rPr>
        <w:t>Dighinala upazila carries 75% of the district's reported case load (93 of 124), almost entirely from one union.</w:t>
      </w:r>
    </w:p>
    <w:tbl>
      <w:tblPr>
        <w:tblW w:w="0" w:type="auto"/>
        <w:tblBorders>
          <w:top w:val="single" w:sz="6" w:space="0" w:color="000000"/>
          <w:left w:val="single" w:sz="20" w:space="0" w:color="000000"/>
          <w:bottom w:val="single" w:sz="6" w:space="0" w:color="000000"/>
          <w:right w:val="single" w:sz="6" w:space="0" w:color="000000"/>
          <w:insideH w:val="single" w:sz="6" w:space="0" w:color="000000"/>
          <w:insideV w:val="single" w:sz="6" w:space="0" w:color="000000"/>
        </w:tblBorders>
        <w:tblLayout w:type="fixed"/>
        <w:tblCellMar>
          <w:top w:w="0" w:type="dxa"/>
          <w:left w:w="108" w:type="dxa"/>
          <w:bottom w:w="0" w:type="dxa"/>
          <w:right w:w="108" w:type="dxa"/>
        </w:tblCellMar>
        <w:tblLook w:firstRow="1" w:firstColumn="1" w:noVBand="1"/>
      </w:tblPr>
      <w:tblGrid>
        <w:gridCol w:w="9972"/>
      </w:tblGrid>
      <w:tr>
        <w:tc>
          <w:tcPr>
            <w:tcW w:w="9638" w:type="dxa"/>
            <w:tcBorders>
              <w:top w:val="single" w:sz="6" w:space="0" w:color="000000"/>
              <w:left w:val="single" w:sz="20" w:space="0" w:color="000000"/>
              <w:bottom w:val="single" w:sz="6" w:space="0" w:color="000000"/>
              <w:right w:val="single" w:sz="6" w:space="0" w:color="000000"/>
            </w:tcBorders>
            <w:tcMar>
              <w:top w:w="0" w:type="dxa"/>
              <w:left w:w="108" w:type="dxa"/>
              <w:bottom w:w="0" w:type="dxa"/>
              <w:right w:w="108" w:type="dxa"/>
            </w:tcMar>
          </w:tcPr>
          <w:p w14:paraId="54E55A1E">
            <w:pPr>
              <w:spacing w:before="160"/>
            </w:pPr>
            <w:r>
              <w:rPr>
                <w:rFonts w:ascii="Calibri" w:hAnsi="Calibri" w:eastAsia="ＭＳ 明朝" w:cs="Calibri" w:eastAsiaTheme="minorEastAsia" w:csTheme="minorBidi"/>
                <w:b/>
                <w:bCs/>
                <w:color w:val="000000"/>
                <w:sz w:val="19"/>
                <w:szCs w:val="22"/>
              </w:rPr>
              <w:t>Babuchhara union, Dighinala</w:t>
            </w:r>
          </w:p>
          <w:p w14:paraId="7AAC93D9">
            <w:pPr>
              <w:spacing w:before="80" w:after="160"/>
            </w:pPr>
            <w:r>
              <w:rPr>
                <w:rFonts w:ascii="Calibri" w:hAnsi="Calibri" w:eastAsia="ＭＳ 明朝" w:cs="Calibri" w:eastAsiaTheme="minorEastAsia" w:csTheme="minorBidi"/>
                <w:color w:val="1A1A1A"/>
                <w:sz w:val="18"/>
                <w:szCs w:val="22"/>
              </w:rPr>
              <w:t>This is the district's hotspot: Usharam Karbari Para (11 cases), Gandhi Kumar Karbari Para (9), Bhuddhadhan Karbari Para (5), Akasya Karbari Para (4), and four more villages in the same union each report multiple cases. June alone contributed 44 of Dighinala's 93 cases. This is the area where a case-investigation or SPO field-verification visit would matter most.</w:t>
            </w:r>
          </w:p>
        </w:tc>
      </w:tr>
    </w:tbl>
    <w:p w14:paraId="26DA6001">
      <w:pPr>
        <w:spacing w:after="0"/>
      </w:pPr>
    </w:p>
    <w:p w14:paraId="4712B0F5">
      <w:pPr>
        <w:spacing w:before="200"/>
      </w:pPr>
    </w:p>
    <w:sectPr>
      <w:pgSz w:w="12240" w:h="15840"/>
      <w:pgMar w:top="907" w:right="1134" w:bottom="1020"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2026-08-19T08:48:06.846Z</dcterms:modified>
  <cp:category/>
</cp:coreProperties>
</file>